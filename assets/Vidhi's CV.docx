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7700" w14:textId="77777777" w:rsidR="00F7140C" w:rsidRDefault="4A943B9F">
      <w:pPr>
        <w:spacing w:after="20"/>
      </w:pPr>
      <w:r>
        <w:rPr>
          <w:b/>
          <w:color w:val="2E5C8A"/>
          <w:sz w:val="44"/>
          <w:szCs w:val="44"/>
        </w:rPr>
        <w:t>Vidhi Prajapati</w:t>
      </w:r>
    </w:p>
    <w:p w14:paraId="1D5D2CF8" w14:textId="77777777" w:rsidR="003033D5" w:rsidRDefault="001C494C">
      <w:pPr>
        <w:spacing w:after="40"/>
      </w:pPr>
      <w:r>
        <w:rPr>
          <w:color w:val="555555"/>
        </w:rPr>
        <w:t xml:space="preserve">Leicester, </w:t>
      </w:r>
      <w:proofErr w:type="gramStart"/>
      <w:r>
        <w:rPr>
          <w:color w:val="555555"/>
        </w:rPr>
        <w:t>UK  |</w:t>
      </w:r>
      <w:proofErr w:type="gramEnd"/>
      <w:r>
        <w:rPr>
          <w:color w:val="555555"/>
        </w:rPr>
        <w:t xml:space="preserve">  07767 </w:t>
      </w:r>
      <w:proofErr w:type="gramStart"/>
      <w:r>
        <w:rPr>
          <w:color w:val="555555"/>
        </w:rPr>
        <w:t>554015  |</w:t>
      </w:r>
      <w:proofErr w:type="gramEnd"/>
      <w:r>
        <w:rPr>
          <w:color w:val="555555"/>
        </w:rPr>
        <w:t xml:space="preserve">  </w:t>
      </w:r>
      <w:hyperlink r:id="rId8" w:history="1">
        <w:r w:rsidR="005D3B38">
          <w:rPr>
            <w:color w:val="0563C1"/>
            <w:u w:val="single"/>
          </w:rPr>
          <w:t>vidhidprajapatii@gmail.com</w:t>
        </w:r>
      </w:hyperlink>
    </w:p>
    <w:p w14:paraId="1A92E423" w14:textId="77777777" w:rsidR="003033D5" w:rsidRDefault="001C494C">
      <w:pPr>
        <w:pBdr>
          <w:bottom w:val="single" w:sz="6" w:space="4" w:color="2E5C8A"/>
        </w:pBdr>
        <w:spacing w:after="40"/>
      </w:pPr>
      <w:r>
        <w:rPr>
          <w:b/>
          <w:bCs/>
          <w:color w:val="555555"/>
        </w:rPr>
        <w:t xml:space="preserve">LinkedIn: </w:t>
      </w:r>
      <w:hyperlink r:id="rId9" w:history="1">
        <w:r>
          <w:rPr>
            <w:color w:val="0563C1"/>
            <w:u w:val="single"/>
          </w:rPr>
          <w:t>linkedin.com/in/</w:t>
        </w:r>
        <w:proofErr w:type="spellStart"/>
        <w:r>
          <w:rPr>
            <w:color w:val="0563C1"/>
            <w:u w:val="single"/>
          </w:rPr>
          <w:t>vidhidprajapati</w:t>
        </w:r>
        <w:proofErr w:type="spellEnd"/>
      </w:hyperlink>
      <w:r>
        <w:rPr>
          <w:b/>
          <w:bCs/>
          <w:color w:val="555555"/>
        </w:rPr>
        <w:t xml:space="preserve">    GitHub: </w:t>
      </w:r>
      <w:hyperlink r:id="rId10" w:history="1">
        <w:r>
          <w:rPr>
            <w:color w:val="0563C1"/>
            <w:u w:val="single"/>
          </w:rPr>
          <w:t>github.com/</w:t>
        </w:r>
        <w:proofErr w:type="spellStart"/>
        <w:r>
          <w:rPr>
            <w:color w:val="0563C1"/>
            <w:u w:val="single"/>
          </w:rPr>
          <w:t>viddhiii</w:t>
        </w:r>
        <w:proofErr w:type="spellEnd"/>
      </w:hyperlink>
    </w:p>
    <w:p w14:paraId="1046D57B" w14:textId="77777777" w:rsidR="003033D5" w:rsidRDefault="001C494C">
      <w:pPr>
        <w:pStyle w:val="Heading1"/>
        <w:pBdr>
          <w:bottom w:val="single" w:sz="6" w:space="2" w:color="2E5C8A"/>
        </w:pBdr>
      </w:pPr>
      <w:r>
        <w:t>Profile</w:t>
      </w:r>
    </w:p>
    <w:p w14:paraId="08787D18" w14:textId="77777777" w:rsidR="10D67EBC" w:rsidRDefault="165C283E">
      <w:pPr>
        <w:spacing w:after="40"/>
      </w:pPr>
      <w:r>
        <w:t xml:space="preserve">Computer Science graduate with First Class </w:t>
      </w:r>
      <w:r w:rsidR="6E4BDCEF">
        <w:t>H</w:t>
      </w:r>
      <w:r>
        <w:t xml:space="preserve">onours from De Montfort University, </w:t>
      </w:r>
      <w:r w:rsidR="001C494C">
        <w:t>now completing</w:t>
      </w:r>
      <w:r>
        <w:t xml:space="preserve"> </w:t>
      </w:r>
      <w:r w:rsidR="1950E85D">
        <w:t xml:space="preserve">an </w:t>
      </w:r>
      <w:r>
        <w:t xml:space="preserve">MSc in Data Analytics. </w:t>
      </w:r>
      <w:r w:rsidR="001C494C">
        <w:t xml:space="preserve">Hands-on experience building, evaluating and deploying machine learning, NLP and full-stack data applications using Python, scikit-learn and </w:t>
      </w:r>
      <w:proofErr w:type="spellStart"/>
      <w:r w:rsidR="001C494C">
        <w:t>Streamlit</w:t>
      </w:r>
      <w:proofErr w:type="spellEnd"/>
      <w:r w:rsidR="001C494C">
        <w:t xml:space="preserve">. Seeking a </w:t>
      </w:r>
      <w:r w:rsidR="59A01886">
        <w:t xml:space="preserve">graduate or junior </w:t>
      </w:r>
      <w:r w:rsidR="001C494C">
        <w:t>data analyst / data science role</w:t>
      </w:r>
      <w:r w:rsidR="59A01886">
        <w:t xml:space="preserve"> where analytical </w:t>
      </w:r>
      <w:r w:rsidR="001C494C">
        <w:t>and</w:t>
      </w:r>
      <w:r w:rsidR="59A01886">
        <w:t xml:space="preserve"> software </w:t>
      </w:r>
      <w:r w:rsidR="001C494C">
        <w:t xml:space="preserve">skills turn data into </w:t>
      </w:r>
      <w:r w:rsidR="5EB20D73">
        <w:t xml:space="preserve">measurable </w:t>
      </w:r>
      <w:r w:rsidR="001C494C">
        <w:t>decisions</w:t>
      </w:r>
      <w:r w:rsidR="5EB20D73">
        <w:t>.</w:t>
      </w:r>
    </w:p>
    <w:p w14:paraId="1163B80C" w14:textId="77777777" w:rsidR="00F7140C" w:rsidRDefault="05FEE243">
      <w:pPr>
        <w:pStyle w:val="Heading1"/>
        <w:pBdr>
          <w:bottom w:val="single" w:sz="6" w:space="2" w:color="2E5C8A"/>
        </w:pBdr>
      </w:pPr>
      <w:r>
        <w:t>Education</w:t>
      </w:r>
    </w:p>
    <w:p w14:paraId="39984BEC" w14:textId="450335F2" w:rsidR="003033D5" w:rsidRDefault="2AA4D845">
      <w:pPr>
        <w:spacing w:before="40" w:after="6"/>
      </w:pPr>
      <w:r>
        <w:rPr>
          <w:b/>
          <w:sz w:val="21"/>
          <w:szCs w:val="21"/>
        </w:rPr>
        <w:t>MSc Data Analytics</w:t>
      </w:r>
      <w:r w:rsidR="001C494C">
        <w:t xml:space="preserve">   </w:t>
      </w:r>
      <w:r w:rsidR="001C494C">
        <w:rPr>
          <w:i/>
          <w:iCs/>
          <w:color w:val="555555"/>
          <w:sz w:val="19"/>
          <w:szCs w:val="19"/>
        </w:rPr>
        <w:t xml:space="preserve">Sep 2025 </w:t>
      </w:r>
      <w:r w:rsidR="00973A0B">
        <w:rPr>
          <w:i/>
          <w:iCs/>
          <w:color w:val="555555"/>
          <w:sz w:val="19"/>
          <w:szCs w:val="19"/>
        </w:rPr>
        <w:t>-</w:t>
      </w:r>
      <w:r w:rsidR="001C494C">
        <w:rPr>
          <w:i/>
          <w:iCs/>
          <w:color w:val="555555"/>
          <w:sz w:val="19"/>
          <w:szCs w:val="19"/>
        </w:rPr>
        <w:t xml:space="preserve"> Present</w:t>
      </w:r>
    </w:p>
    <w:p w14:paraId="22A572FB" w14:textId="77777777" w:rsidR="2AA4D845" w:rsidRDefault="2AA4D845">
      <w:pPr>
        <w:spacing w:after="20"/>
      </w:pPr>
      <w:r>
        <w:rPr>
          <w:color w:val="555555"/>
        </w:rPr>
        <w:t>De Montfort University, Leicester, UK</w:t>
      </w:r>
    </w:p>
    <w:p w14:paraId="4038BD48" w14:textId="606A92F9" w:rsidR="003033D5" w:rsidRDefault="001C494C">
      <w:pPr>
        <w:spacing w:before="40" w:after="6"/>
      </w:pPr>
      <w:r>
        <w:rPr>
          <w:b/>
          <w:bCs/>
          <w:sz w:val="21"/>
          <w:szCs w:val="21"/>
        </w:rPr>
        <w:t>BSc (Hons)</w:t>
      </w:r>
      <w:r w:rsidR="00FF4F96">
        <w:rPr>
          <w:b/>
          <w:sz w:val="21"/>
          <w:szCs w:val="21"/>
        </w:rPr>
        <w:t xml:space="preserve"> Computer Science</w:t>
      </w:r>
      <w:r w:rsidR="00287ECC">
        <w:rPr>
          <w:b/>
          <w:sz w:val="21"/>
          <w:szCs w:val="21"/>
        </w:rPr>
        <w:t xml:space="preserve"> </w:t>
      </w:r>
      <w:r w:rsidR="005E3542">
        <w:rPr>
          <w:b/>
          <w:bCs/>
          <w:sz w:val="21"/>
          <w:szCs w:val="21"/>
        </w:rPr>
        <w:t>-</w:t>
      </w:r>
      <w:r w:rsidR="00745439">
        <w:rPr>
          <w:b/>
          <w:sz w:val="21"/>
          <w:szCs w:val="21"/>
        </w:rPr>
        <w:t xml:space="preserve"> First Class Honours</w:t>
      </w:r>
      <w:r>
        <w:t xml:space="preserve">   </w:t>
      </w:r>
      <w:r>
        <w:rPr>
          <w:i/>
          <w:iCs/>
          <w:color w:val="555555"/>
          <w:sz w:val="19"/>
          <w:szCs w:val="19"/>
        </w:rPr>
        <w:t xml:space="preserve">Jan 2023 </w:t>
      </w:r>
      <w:r w:rsidR="00973A0B">
        <w:rPr>
          <w:i/>
          <w:iCs/>
          <w:color w:val="555555"/>
          <w:sz w:val="19"/>
          <w:szCs w:val="19"/>
        </w:rPr>
        <w:t>-</w:t>
      </w:r>
      <w:r>
        <w:rPr>
          <w:i/>
          <w:iCs/>
          <w:color w:val="555555"/>
          <w:sz w:val="19"/>
          <w:szCs w:val="19"/>
        </w:rPr>
        <w:t xml:space="preserve"> Aug 2025</w:t>
      </w:r>
    </w:p>
    <w:p w14:paraId="5BC2528A" w14:textId="77777777" w:rsidR="00ED5336" w:rsidRDefault="00FF4F96">
      <w:pPr>
        <w:spacing w:after="20"/>
      </w:pPr>
      <w:r>
        <w:rPr>
          <w:color w:val="555555"/>
        </w:rPr>
        <w:t>De Montfort University, Leicester</w:t>
      </w:r>
      <w:r w:rsidR="00E56E71">
        <w:rPr>
          <w:color w:val="555555"/>
        </w:rPr>
        <w:t>, UK</w:t>
      </w:r>
    </w:p>
    <w:p w14:paraId="48E55ABD" w14:textId="77777777" w:rsidR="003033D5" w:rsidRDefault="00C16844">
      <w:pPr>
        <w:spacing w:before="40" w:after="6"/>
      </w:pPr>
      <w:r>
        <w:rPr>
          <w:b/>
          <w:sz w:val="21"/>
          <w:szCs w:val="21"/>
        </w:rPr>
        <w:t xml:space="preserve">Higher Secondary </w:t>
      </w:r>
      <w:r w:rsidR="005B40FB">
        <w:rPr>
          <w:b/>
          <w:sz w:val="21"/>
          <w:szCs w:val="21"/>
        </w:rPr>
        <w:t>Education (Class XII)</w:t>
      </w:r>
      <w:r w:rsidR="005B40FB">
        <w:t xml:space="preserve"> </w:t>
      </w:r>
      <w:r w:rsidR="001C494C">
        <w:t xml:space="preserve"> </w:t>
      </w:r>
      <w:r w:rsidR="00614C84">
        <w:t xml:space="preserve"> </w:t>
      </w:r>
      <w:r w:rsidR="005B40FB">
        <w:rPr>
          <w:i/>
          <w:color w:val="555555"/>
          <w:sz w:val="19"/>
          <w:szCs w:val="19"/>
        </w:rPr>
        <w:t>Gujarat Board, India</w:t>
      </w:r>
    </w:p>
    <w:p w14:paraId="21D6E000" w14:textId="77777777" w:rsidR="00055065" w:rsidRDefault="005B40FB">
      <w:pPr>
        <w:spacing w:after="20"/>
      </w:pPr>
      <w:r>
        <w:rPr>
          <w:color w:val="555555"/>
        </w:rPr>
        <w:t>Mathematics, Physics, Chemistry</w:t>
      </w:r>
    </w:p>
    <w:p w14:paraId="4B5C2396" w14:textId="77777777" w:rsidR="5B6DFD01" w:rsidRDefault="5B6DFD01">
      <w:pPr>
        <w:pStyle w:val="Heading1"/>
        <w:pBdr>
          <w:bottom w:val="single" w:sz="6" w:space="2" w:color="2E5C8A"/>
        </w:pBdr>
      </w:pPr>
      <w:r>
        <w:t>Technical Skills</w:t>
      </w:r>
    </w:p>
    <w:p w14:paraId="28CE0530" w14:textId="77777777" w:rsidR="008D1C36" w:rsidRDefault="001C494C">
      <w:pPr>
        <w:spacing w:after="14"/>
      </w:pPr>
      <w:r>
        <w:rPr>
          <w:b/>
          <w:bCs/>
        </w:rPr>
        <w:t xml:space="preserve">Languages &amp; Querying: </w:t>
      </w:r>
      <w:r w:rsidR="008D1C36">
        <w:t>Python, SQL</w:t>
      </w:r>
      <w:r>
        <w:t>,</w:t>
      </w:r>
      <w:r w:rsidR="008D1C36">
        <w:t xml:space="preserve"> JavaScript (ES6</w:t>
      </w:r>
      <w:r>
        <w:t>+)</w:t>
      </w:r>
    </w:p>
    <w:p w14:paraId="02A9D829" w14:textId="77777777" w:rsidR="003033D5" w:rsidRDefault="001C494C">
      <w:pPr>
        <w:spacing w:after="14"/>
      </w:pPr>
      <w:r>
        <w:rPr>
          <w:b/>
          <w:bCs/>
        </w:rPr>
        <w:t xml:space="preserve">Data &amp; Machine Learning: </w:t>
      </w:r>
      <w:r>
        <w:t>pandas, scikit-learn, NLP (TF-IDF), Matplotlib, Power BI, Apache Spark, Hadoop</w:t>
      </w:r>
    </w:p>
    <w:p w14:paraId="48D64894" w14:textId="77777777" w:rsidR="00664AFF" w:rsidRDefault="001C494C">
      <w:pPr>
        <w:spacing w:after="14"/>
      </w:pPr>
      <w:r>
        <w:rPr>
          <w:b/>
          <w:bCs/>
        </w:rPr>
        <w:t>Web Development:</w:t>
      </w:r>
      <w:r w:rsidR="008D1C36">
        <w:rPr>
          <w:b/>
        </w:rPr>
        <w:t xml:space="preserve"> </w:t>
      </w:r>
      <w:r w:rsidR="008D1C36">
        <w:t>React.js, Node.js, Express.js, MongoDB</w:t>
      </w:r>
      <w:r>
        <w:t>, HTML5, CSS3, Tailwind CSS,</w:t>
      </w:r>
      <w:r w:rsidR="008D1C36">
        <w:t xml:space="preserve"> REST APIs, JWT</w:t>
      </w:r>
    </w:p>
    <w:p w14:paraId="5FAB2BA2" w14:textId="77777777" w:rsidR="003033D5" w:rsidRDefault="001C494C">
      <w:pPr>
        <w:spacing w:after="14"/>
      </w:pPr>
      <w:r>
        <w:rPr>
          <w:b/>
          <w:bCs/>
        </w:rPr>
        <w:t xml:space="preserve">Tools &amp; Deployment: </w:t>
      </w:r>
      <w:r>
        <w:t xml:space="preserve">Git, GitHub,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Render, Agile</w:t>
      </w:r>
    </w:p>
    <w:p w14:paraId="44B5DCD6" w14:textId="77777777" w:rsidR="003033D5" w:rsidRDefault="001C494C">
      <w:pPr>
        <w:pStyle w:val="Heading1"/>
        <w:pBdr>
          <w:bottom w:val="single" w:sz="6" w:space="2" w:color="2E5C8A"/>
        </w:pBdr>
      </w:pPr>
      <w:r>
        <w:t>Projects</w:t>
      </w:r>
    </w:p>
    <w:p w14:paraId="44CAE2CD" w14:textId="1C7EDCB5" w:rsidR="00E86E64" w:rsidRPr="00E909EA" w:rsidRDefault="00E86E64" w:rsidP="00E86E64">
      <w:pPr>
        <w:spacing w:before="40" w:after="6"/>
        <w:rPr>
          <w:color w:val="E8E8E8" w:themeColor="background2"/>
          <w:sz w:val="19"/>
          <w:szCs w:val="19"/>
          <w:lang w:val="en-IN"/>
        </w:rPr>
      </w:pPr>
      <w:r w:rsidRPr="00E86E64">
        <w:rPr>
          <w:b/>
          <w:bCs/>
          <w:sz w:val="21"/>
          <w:szCs w:val="21"/>
          <w:lang w:val="en-IN"/>
        </w:rPr>
        <w:t xml:space="preserve">UK Consumer Credit &amp; Debt Trends </w:t>
      </w:r>
      <w:proofErr w:type="gramStart"/>
      <w:r w:rsidRPr="00E86E64">
        <w:rPr>
          <w:b/>
          <w:bCs/>
          <w:sz w:val="21"/>
          <w:szCs w:val="21"/>
          <w:lang w:val="en-IN"/>
        </w:rPr>
        <w:t xml:space="preserve">Analysis </w:t>
      </w:r>
      <w:r w:rsidR="00D86479">
        <w:rPr>
          <w:b/>
          <w:bCs/>
          <w:sz w:val="21"/>
          <w:szCs w:val="21"/>
          <w:lang w:val="en-IN"/>
        </w:rPr>
        <w:t xml:space="preserve"> </w:t>
      </w:r>
      <w:r w:rsidR="00E909EA">
        <w:rPr>
          <w:i/>
          <w:iCs/>
          <w:color w:val="555555"/>
          <w:sz w:val="19"/>
          <w:szCs w:val="19"/>
        </w:rPr>
        <w:t>P</w:t>
      </w:r>
      <w:r w:rsidR="00E909EA">
        <w:rPr>
          <w:i/>
          <w:iCs/>
          <w:color w:val="555555"/>
          <w:sz w:val="19"/>
          <w:szCs w:val="19"/>
        </w:rPr>
        <w:t>ost</w:t>
      </w:r>
      <w:r w:rsidR="00E97980">
        <w:rPr>
          <w:i/>
          <w:iCs/>
          <w:color w:val="555555"/>
          <w:sz w:val="19"/>
          <w:szCs w:val="19"/>
        </w:rPr>
        <w:t>greSQL</w:t>
      </w:r>
      <w:proofErr w:type="gramEnd"/>
      <w:r w:rsidR="00E909EA">
        <w:rPr>
          <w:i/>
          <w:iCs/>
          <w:color w:val="555555"/>
          <w:sz w:val="19"/>
          <w:szCs w:val="19"/>
        </w:rPr>
        <w:t xml:space="preserve">, </w:t>
      </w:r>
      <w:r w:rsidR="00E97980">
        <w:rPr>
          <w:i/>
          <w:iCs/>
          <w:color w:val="555555"/>
          <w:sz w:val="19"/>
          <w:szCs w:val="19"/>
        </w:rPr>
        <w:t>SQL</w:t>
      </w:r>
      <w:r w:rsidR="00E909EA">
        <w:rPr>
          <w:i/>
          <w:iCs/>
          <w:color w:val="555555"/>
          <w:sz w:val="19"/>
          <w:szCs w:val="19"/>
        </w:rPr>
        <w:t xml:space="preserve">, </w:t>
      </w:r>
      <w:r w:rsidR="00E97980">
        <w:rPr>
          <w:i/>
          <w:iCs/>
          <w:color w:val="555555"/>
          <w:sz w:val="19"/>
          <w:szCs w:val="19"/>
        </w:rPr>
        <w:t>Power BI,</w:t>
      </w:r>
      <w:r w:rsidR="00D86479">
        <w:rPr>
          <w:i/>
          <w:iCs/>
          <w:color w:val="555555"/>
          <w:sz w:val="19"/>
          <w:szCs w:val="19"/>
        </w:rPr>
        <w:t xml:space="preserve"> Python</w:t>
      </w:r>
    </w:p>
    <w:p w14:paraId="366BA50B" w14:textId="77777777" w:rsidR="00E86E64" w:rsidRPr="00E86E64" w:rsidRDefault="00E86E64" w:rsidP="005733D5">
      <w:pPr>
        <w:numPr>
          <w:ilvl w:val="0"/>
          <w:numId w:val="27"/>
        </w:numPr>
        <w:spacing w:before="40" w:after="6"/>
        <w:rPr>
          <w:lang w:val="en-IN"/>
        </w:rPr>
      </w:pPr>
      <w:r w:rsidRPr="00E86E64">
        <w:rPr>
          <w:lang w:val="en-IN"/>
        </w:rPr>
        <w:t xml:space="preserve">Built an end-to-end analytics pipeline on </w:t>
      </w:r>
      <w:r w:rsidRPr="00B47449">
        <w:rPr>
          <w:b/>
          <w:bCs/>
          <w:lang w:val="en-IN"/>
        </w:rPr>
        <w:t>136 months of Bank of England data</w:t>
      </w:r>
      <w:r w:rsidRPr="00E86E64">
        <w:rPr>
          <w:lang w:val="en-IN"/>
        </w:rPr>
        <w:t>, from Python data cleaning to a PostgreSQL database and an interactive Power BI dashboard.</w:t>
      </w:r>
    </w:p>
    <w:p w14:paraId="5AA77747" w14:textId="77777777" w:rsidR="00E86E64" w:rsidRPr="00E86E64" w:rsidRDefault="00E86E64" w:rsidP="005733D5">
      <w:pPr>
        <w:numPr>
          <w:ilvl w:val="0"/>
          <w:numId w:val="27"/>
        </w:numPr>
        <w:spacing w:before="40" w:after="6"/>
        <w:rPr>
          <w:lang w:val="en-IN"/>
        </w:rPr>
      </w:pPr>
      <w:r w:rsidRPr="00E86E64">
        <w:rPr>
          <w:lang w:val="en-IN"/>
        </w:rPr>
        <w:t xml:space="preserve">Wrote SQL analysis using </w:t>
      </w:r>
      <w:r w:rsidRPr="003A1DE8">
        <w:rPr>
          <w:b/>
          <w:bCs/>
          <w:lang w:val="en-IN"/>
        </w:rPr>
        <w:t>window functions (LAG), GROUP BY and CASE logic</w:t>
      </w:r>
      <w:r w:rsidRPr="00E86E64">
        <w:rPr>
          <w:lang w:val="en-IN"/>
        </w:rPr>
        <w:t xml:space="preserve"> to quantify year-over-year debt growth, surfacing a 6% contraction during 2021 lockdowns and a 6% rebound by 2023 amid the cost-of-living crisis.</w:t>
      </w:r>
    </w:p>
    <w:p w14:paraId="2E341AEB" w14:textId="3BF16B79" w:rsidR="000B18AC" w:rsidRDefault="00E86E64" w:rsidP="005733D5">
      <w:pPr>
        <w:numPr>
          <w:ilvl w:val="0"/>
          <w:numId w:val="27"/>
        </w:numPr>
        <w:spacing w:before="40" w:after="6"/>
        <w:rPr>
          <w:lang w:val="en-IN"/>
        </w:rPr>
      </w:pPr>
      <w:r w:rsidRPr="00E86E64">
        <w:rPr>
          <w:lang w:val="en-IN"/>
        </w:rPr>
        <w:t>Designed a 3-visual Power BI dashboard connected live to PostgreSQL, presenting £82bn (48%) debt growth across three economic eras.</w:t>
      </w:r>
    </w:p>
    <w:p w14:paraId="2DC2323C" w14:textId="66F3D95B" w:rsidR="000B18AC" w:rsidRPr="000B18AC" w:rsidRDefault="000B18AC" w:rsidP="000B18AC">
      <w:pPr>
        <w:tabs>
          <w:tab w:val="left" w:pos="720"/>
        </w:tabs>
        <w:spacing w:before="40" w:after="6"/>
        <w:rPr>
          <w:lang w:val="en-IN"/>
        </w:rPr>
      </w:pPr>
      <w:hyperlink r:id="rId11" w:history="1">
        <w:r w:rsidRPr="000B18AC">
          <w:rPr>
            <w:rStyle w:val="Hyperlink"/>
            <w:lang w:val="en-IN"/>
          </w:rPr>
          <w:t>GitHub</w:t>
        </w:r>
      </w:hyperlink>
    </w:p>
    <w:p w14:paraId="0FE5E8AB" w14:textId="09F1FD4F" w:rsidR="003033D5" w:rsidRDefault="001C494C">
      <w:pPr>
        <w:spacing w:before="40" w:after="6"/>
      </w:pPr>
      <w:r>
        <w:rPr>
          <w:b/>
          <w:bCs/>
          <w:sz w:val="21"/>
          <w:szCs w:val="21"/>
        </w:rPr>
        <w:t>Mental Health Crisis Detector</w:t>
      </w:r>
      <w:r>
        <w:t xml:space="preserve"> </w:t>
      </w:r>
      <w:r w:rsidR="00B47449">
        <w:t xml:space="preserve"> </w:t>
      </w:r>
      <w:r>
        <w:t xml:space="preserve"> </w:t>
      </w:r>
      <w:r>
        <w:rPr>
          <w:i/>
          <w:iCs/>
          <w:color w:val="555555"/>
          <w:sz w:val="19"/>
          <w:szCs w:val="19"/>
        </w:rPr>
        <w:t xml:space="preserve">Python, scikit-learn, </w:t>
      </w:r>
      <w:proofErr w:type="spellStart"/>
      <w:r>
        <w:rPr>
          <w:i/>
          <w:iCs/>
          <w:color w:val="555555"/>
          <w:sz w:val="19"/>
          <w:szCs w:val="19"/>
        </w:rPr>
        <w:t>Streamlit</w:t>
      </w:r>
      <w:proofErr w:type="spellEnd"/>
    </w:p>
    <w:p w14:paraId="021BA352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 xml:space="preserve">Built an NLP text-classification model (TF-IDF + Logistic Regression) that sorts free-text posts into 7 mental-health categories at </w:t>
      </w:r>
      <w:r>
        <w:rPr>
          <w:b/>
          <w:bCs/>
        </w:rPr>
        <w:t>76.12% accuracy</w:t>
      </w:r>
      <w:r>
        <w:t>, trained on 51,000+ labelled posts.</w:t>
      </w:r>
    </w:p>
    <w:p w14:paraId="795520EE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 xml:space="preserve">Deployed an interactive </w:t>
      </w:r>
      <w:proofErr w:type="spellStart"/>
      <w:r>
        <w:t>Streamlit</w:t>
      </w:r>
      <w:proofErr w:type="spellEnd"/>
      <w:r>
        <w:t xml:space="preserve"> web app returning live predictions with per-class confidence scores.</w:t>
      </w:r>
    </w:p>
    <w:p w14:paraId="51DD47BE" w14:textId="77777777" w:rsidR="003033D5" w:rsidRDefault="001C494C">
      <w:pPr>
        <w:spacing w:after="26"/>
      </w:pPr>
      <w:hyperlink r:id="rId12" w:history="1">
        <w:r>
          <w:rPr>
            <w:color w:val="0563C1"/>
            <w:u w:val="single"/>
          </w:rPr>
          <w:t>Live demo</w:t>
        </w:r>
      </w:hyperlink>
      <w:r>
        <w:t xml:space="preserve">    </w:t>
      </w:r>
      <w:hyperlink r:id="rId13" w:history="1">
        <w:r>
          <w:rPr>
            <w:color w:val="0563C1"/>
            <w:u w:val="single"/>
          </w:rPr>
          <w:t>GitHub</w:t>
        </w:r>
      </w:hyperlink>
    </w:p>
    <w:p w14:paraId="31162967" w14:textId="77777777" w:rsidR="003033D5" w:rsidRDefault="001C494C">
      <w:pPr>
        <w:spacing w:before="40" w:after="6"/>
      </w:pPr>
      <w:r>
        <w:rPr>
          <w:b/>
          <w:bCs/>
          <w:sz w:val="21"/>
          <w:szCs w:val="21"/>
        </w:rPr>
        <w:t>International Cricket Performance Analyser</w:t>
      </w:r>
      <w:r>
        <w:t xml:space="preserve">   </w:t>
      </w:r>
      <w:r>
        <w:rPr>
          <w:i/>
          <w:iCs/>
          <w:color w:val="555555"/>
          <w:sz w:val="19"/>
          <w:szCs w:val="19"/>
        </w:rPr>
        <w:t xml:space="preserve">Python, Pandas, </w:t>
      </w:r>
      <w:proofErr w:type="spellStart"/>
      <w:r>
        <w:rPr>
          <w:i/>
          <w:iCs/>
          <w:color w:val="555555"/>
          <w:sz w:val="19"/>
          <w:szCs w:val="19"/>
        </w:rPr>
        <w:t>Streamlit</w:t>
      </w:r>
      <w:proofErr w:type="spellEnd"/>
    </w:p>
    <w:p w14:paraId="3A3F250B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 xml:space="preserve">Processed </w:t>
      </w:r>
      <w:r>
        <w:rPr>
          <w:b/>
          <w:bCs/>
        </w:rPr>
        <w:t>3.7M ball-by-ball deliveries</w:t>
      </w:r>
      <w:r>
        <w:t xml:space="preserve"> across 6,664 international matches (</w:t>
      </w:r>
      <w:proofErr w:type="spellStart"/>
      <w:r>
        <w:t>Cricsheet</w:t>
      </w:r>
      <w:proofErr w:type="spellEnd"/>
      <w:r>
        <w:t>) into clean batting, bowling and team datasets.</w:t>
      </w:r>
    </w:p>
    <w:p w14:paraId="237CDB8F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 xml:space="preserve">Designed a </w:t>
      </w:r>
      <w:r>
        <w:rPr>
          <w:b/>
          <w:bCs/>
        </w:rPr>
        <w:t>custom Performance Index from scratch</w:t>
      </w:r>
      <w:r>
        <w:t xml:space="preserve"> to rank 1,155 batters and 824 bowlers across Test, ODI and T20 formats.</w:t>
      </w:r>
    </w:p>
    <w:p w14:paraId="07FFB825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>Built a 5-page interactive dashboard: overview, batting, bowling, team comparison and player search.</w:t>
      </w:r>
    </w:p>
    <w:p w14:paraId="784829F2" w14:textId="77777777" w:rsidR="003033D5" w:rsidRDefault="001C494C">
      <w:pPr>
        <w:spacing w:after="26"/>
      </w:pPr>
      <w:hyperlink r:id="rId14" w:history="1">
        <w:r>
          <w:rPr>
            <w:color w:val="0563C1"/>
            <w:u w:val="single"/>
          </w:rPr>
          <w:t>Live demo</w:t>
        </w:r>
      </w:hyperlink>
      <w:r>
        <w:t xml:space="preserve">    </w:t>
      </w:r>
      <w:hyperlink r:id="rId15" w:history="1">
        <w:r>
          <w:rPr>
            <w:color w:val="0563C1"/>
            <w:u w:val="single"/>
          </w:rPr>
          <w:t>GitHub</w:t>
        </w:r>
      </w:hyperlink>
    </w:p>
    <w:p w14:paraId="037E2633" w14:textId="6B2922D9" w:rsidR="003033D5" w:rsidRDefault="001C494C">
      <w:pPr>
        <w:spacing w:before="40" w:after="6"/>
      </w:pPr>
      <w:proofErr w:type="spellStart"/>
      <w:r>
        <w:rPr>
          <w:b/>
          <w:bCs/>
          <w:sz w:val="21"/>
          <w:szCs w:val="21"/>
        </w:rPr>
        <w:t>Prescripto</w:t>
      </w:r>
      <w:proofErr w:type="spellEnd"/>
      <w:r>
        <w:rPr>
          <w:b/>
          <w:bCs/>
          <w:sz w:val="21"/>
          <w:szCs w:val="21"/>
        </w:rPr>
        <w:t xml:space="preserve"> </w:t>
      </w:r>
      <w:r w:rsidR="005E3542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Doctor Appointment System</w:t>
      </w:r>
      <w:r>
        <w:t xml:space="preserve">   </w:t>
      </w:r>
      <w:r>
        <w:rPr>
          <w:i/>
          <w:iCs/>
          <w:color w:val="555555"/>
          <w:sz w:val="19"/>
          <w:szCs w:val="19"/>
        </w:rPr>
        <w:t>MERN Stack</w:t>
      </w:r>
    </w:p>
    <w:p w14:paraId="198C1A9E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>Developed a full-stack booking application with role-based dashboards for patients, doctors and administrators.</w:t>
      </w:r>
    </w:p>
    <w:p w14:paraId="2EE5D9B2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 xml:space="preserve">Implemented JWT authentication and integrated the </w:t>
      </w:r>
      <w:proofErr w:type="spellStart"/>
      <w:r>
        <w:t>Razorpay</w:t>
      </w:r>
      <w:proofErr w:type="spellEnd"/>
      <w:r>
        <w:t xml:space="preserve"> payment gateway; used </w:t>
      </w:r>
      <w:proofErr w:type="spellStart"/>
      <w:r>
        <w:t>Cloudinary</w:t>
      </w:r>
      <w:proofErr w:type="spellEnd"/>
      <w:r>
        <w:t xml:space="preserve"> for media storage.</w:t>
      </w:r>
    </w:p>
    <w:p w14:paraId="42DD4147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 xml:space="preserve">Deployed across </w:t>
      </w:r>
      <w:proofErr w:type="spellStart"/>
      <w:r>
        <w:t>Vercel</w:t>
      </w:r>
      <w:proofErr w:type="spellEnd"/>
      <w:r>
        <w:t xml:space="preserve"> (frontend and admin) and Render (backend) with MongoDB Atlas.</w:t>
      </w:r>
    </w:p>
    <w:p w14:paraId="3D1E22CD" w14:textId="77777777" w:rsidR="003033D5" w:rsidRDefault="001C494C">
      <w:pPr>
        <w:spacing w:after="26"/>
      </w:pPr>
      <w:hyperlink r:id="rId16" w:history="1">
        <w:r>
          <w:rPr>
            <w:color w:val="0563C1"/>
            <w:u w:val="single"/>
          </w:rPr>
          <w:t>Live d</w:t>
        </w:r>
        <w:r>
          <w:rPr>
            <w:color w:val="0563C1"/>
            <w:u w:val="single"/>
          </w:rPr>
          <w:t>e</w:t>
        </w:r>
        <w:r>
          <w:rPr>
            <w:color w:val="0563C1"/>
            <w:u w:val="single"/>
          </w:rPr>
          <w:t>mo</w:t>
        </w:r>
      </w:hyperlink>
      <w:r>
        <w:t xml:space="preserve">    </w:t>
      </w:r>
      <w:hyperlink r:id="rId17" w:history="1">
        <w:r>
          <w:rPr>
            <w:color w:val="0563C1"/>
            <w:u w:val="single"/>
          </w:rPr>
          <w:t>GitHub</w:t>
        </w:r>
      </w:hyperlink>
    </w:p>
    <w:p w14:paraId="4829DC6D" w14:textId="77777777" w:rsidR="003033D5" w:rsidRDefault="001C494C">
      <w:pPr>
        <w:pStyle w:val="Heading1"/>
        <w:pBdr>
          <w:bottom w:val="single" w:sz="6" w:space="2" w:color="2E5C8A"/>
        </w:pBdr>
      </w:pPr>
      <w:r>
        <w:t>Experience</w:t>
      </w:r>
    </w:p>
    <w:p w14:paraId="4A5AEE2D" w14:textId="6053873C" w:rsidR="003033D5" w:rsidRDefault="001C494C">
      <w:pPr>
        <w:spacing w:before="40" w:after="6"/>
      </w:pPr>
      <w:r>
        <w:rPr>
          <w:b/>
          <w:bCs/>
          <w:sz w:val="21"/>
          <w:szCs w:val="21"/>
        </w:rPr>
        <w:t xml:space="preserve">Retail Assistant </w:t>
      </w:r>
      <w:r w:rsidR="005E3542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De Montfort Students’ Union (</w:t>
      </w:r>
      <w:r w:rsidR="005E3542">
        <w:rPr>
          <w:b/>
          <w:bCs/>
          <w:sz w:val="21"/>
          <w:szCs w:val="21"/>
        </w:rPr>
        <w:t>Merchandise)</w:t>
      </w:r>
      <w:r w:rsidR="005E3542">
        <w:t xml:space="preserve"> </w:t>
      </w:r>
      <w:r>
        <w:rPr>
          <w:i/>
          <w:iCs/>
          <w:color w:val="555555"/>
          <w:sz w:val="19"/>
          <w:szCs w:val="19"/>
        </w:rPr>
        <w:t xml:space="preserve">Sep 2025 </w:t>
      </w:r>
      <w:r w:rsidR="005E3542">
        <w:rPr>
          <w:i/>
          <w:iCs/>
          <w:color w:val="555555"/>
          <w:sz w:val="19"/>
          <w:szCs w:val="19"/>
        </w:rPr>
        <w:t>-</w:t>
      </w:r>
      <w:r>
        <w:rPr>
          <w:i/>
          <w:iCs/>
          <w:color w:val="555555"/>
          <w:sz w:val="19"/>
          <w:szCs w:val="19"/>
        </w:rPr>
        <w:t xml:space="preserve"> Present</w:t>
      </w:r>
    </w:p>
    <w:p w14:paraId="1D7011C9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>Served customers, handled till transactions, restocked merchandise and supported store operations during campus events.</w:t>
      </w:r>
    </w:p>
    <w:p w14:paraId="4B1301B7" w14:textId="454FB91B" w:rsidR="005E3542" w:rsidRDefault="005E3542" w:rsidP="005E3542">
      <w:pPr>
        <w:spacing w:before="40" w:after="6"/>
      </w:pPr>
      <w:r>
        <w:rPr>
          <w:b/>
          <w:bCs/>
          <w:sz w:val="21"/>
          <w:szCs w:val="21"/>
        </w:rPr>
        <w:t>Bar &amp; Event Supervisor - De Montfort Students’ Union</w:t>
      </w:r>
      <w:r>
        <w:t xml:space="preserve">   </w:t>
      </w:r>
      <w:r>
        <w:rPr>
          <w:i/>
          <w:iCs/>
          <w:color w:val="555555"/>
          <w:sz w:val="19"/>
          <w:szCs w:val="19"/>
        </w:rPr>
        <w:t>Sep 2024 - Sep 2025</w:t>
      </w:r>
    </w:p>
    <w:p w14:paraId="71D31D2B" w14:textId="5AB9AB09" w:rsidR="005E3542" w:rsidRDefault="005E3542" w:rsidP="005E3542">
      <w:pPr>
        <w:pStyle w:val="ListParagraph"/>
        <w:numPr>
          <w:ilvl w:val="0"/>
          <w:numId w:val="26"/>
        </w:numPr>
        <w:spacing w:after="12"/>
      </w:pPr>
      <w:r>
        <w:t>Supervised student staff and daily operations in a fast-paced, high-footfall venue; resolved issues under pressure and supported event delivery end to end.</w:t>
      </w:r>
    </w:p>
    <w:p w14:paraId="6F6712E6" w14:textId="3F37F234" w:rsidR="003033D5" w:rsidRDefault="001C494C">
      <w:pPr>
        <w:spacing w:before="40" w:after="6"/>
      </w:pPr>
      <w:r>
        <w:rPr>
          <w:b/>
          <w:bCs/>
          <w:sz w:val="21"/>
          <w:szCs w:val="21"/>
        </w:rPr>
        <w:t xml:space="preserve">Team Leader </w:t>
      </w:r>
      <w:r w:rsidR="005E3542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Scraptoft</w:t>
      </w:r>
      <w:proofErr w:type="spellEnd"/>
      <w:r>
        <w:rPr>
          <w:b/>
          <w:bCs/>
          <w:sz w:val="21"/>
          <w:szCs w:val="21"/>
        </w:rPr>
        <w:t xml:space="preserve"> Valley Club, Leicester</w:t>
      </w:r>
      <w:r>
        <w:t xml:space="preserve">   </w:t>
      </w:r>
      <w:r>
        <w:rPr>
          <w:i/>
          <w:iCs/>
          <w:color w:val="555555"/>
          <w:sz w:val="19"/>
          <w:szCs w:val="19"/>
        </w:rPr>
        <w:t xml:space="preserve">Jun 2023 </w:t>
      </w:r>
      <w:r w:rsidR="005E3542">
        <w:rPr>
          <w:i/>
          <w:iCs/>
          <w:color w:val="555555"/>
          <w:sz w:val="19"/>
          <w:szCs w:val="19"/>
        </w:rPr>
        <w:t>-</w:t>
      </w:r>
      <w:r>
        <w:rPr>
          <w:i/>
          <w:iCs/>
          <w:color w:val="555555"/>
          <w:sz w:val="19"/>
          <w:szCs w:val="19"/>
        </w:rPr>
        <w:t xml:space="preserve"> Sep 2024</w:t>
      </w:r>
    </w:p>
    <w:p w14:paraId="604CFB50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t>Led and scheduled team activities, delegating responsibilities to keep tasks on time.</w:t>
      </w:r>
    </w:p>
    <w:p w14:paraId="04520C59" w14:textId="77777777" w:rsidR="003033D5" w:rsidRDefault="001C494C">
      <w:pPr>
        <w:pStyle w:val="ListParagraph"/>
        <w:numPr>
          <w:ilvl w:val="0"/>
          <w:numId w:val="26"/>
        </w:numPr>
        <w:spacing w:after="12"/>
      </w:pPr>
      <w:r>
        <w:lastRenderedPageBreak/>
        <w:t>Handled member concerns professionally, strengthening communication and conflict-resolution skills.</w:t>
      </w:r>
    </w:p>
    <w:p w14:paraId="5AB07577" w14:textId="77777777" w:rsidR="00F7140C" w:rsidRDefault="00FF4F96">
      <w:pPr>
        <w:pStyle w:val="Heading1"/>
        <w:pBdr>
          <w:bottom w:val="single" w:sz="6" w:space="2" w:color="2E5C8A"/>
        </w:pBdr>
      </w:pPr>
      <w:r>
        <w:t>Certificates</w:t>
      </w:r>
    </w:p>
    <w:p w14:paraId="3E974CD8" w14:textId="591A635B" w:rsidR="003033D5" w:rsidRDefault="001C494C">
      <w:pPr>
        <w:spacing w:before="40" w:after="6"/>
      </w:pPr>
      <w:r>
        <w:rPr>
          <w:b/>
          <w:bCs/>
          <w:sz w:val="21"/>
          <w:szCs w:val="21"/>
        </w:rPr>
        <w:t xml:space="preserve">British Airways Data Science Job Simulation </w:t>
      </w:r>
      <w:r w:rsidR="005E3542">
        <w:rPr>
          <w:b/>
          <w:bCs/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Forage</w:t>
      </w:r>
      <w:r>
        <w:t xml:space="preserve">   </w:t>
      </w:r>
      <w:r>
        <w:rPr>
          <w:i/>
          <w:iCs/>
          <w:color w:val="555555"/>
          <w:sz w:val="19"/>
          <w:szCs w:val="19"/>
        </w:rPr>
        <w:t>June 2025</w:t>
      </w:r>
    </w:p>
    <w:p w14:paraId="4D6BC28D" w14:textId="77777777" w:rsidR="00F7140C" w:rsidRDefault="00FF4F96">
      <w:pPr>
        <w:pStyle w:val="ListParagraph"/>
        <w:numPr>
          <w:ilvl w:val="0"/>
          <w:numId w:val="26"/>
        </w:numPr>
        <w:spacing w:after="12"/>
      </w:pPr>
      <w:r>
        <w:t xml:space="preserve">Scraped and </w:t>
      </w:r>
      <w:r w:rsidR="001C494C">
        <w:t>analysed</w:t>
      </w:r>
      <w:r>
        <w:t xml:space="preserve"> customer review data </w:t>
      </w:r>
      <w:r w:rsidR="001C494C">
        <w:t>and built</w:t>
      </w:r>
      <w:r>
        <w:t xml:space="preserve"> a predictive model </w:t>
      </w:r>
      <w:r w:rsidR="001C494C">
        <w:t>of</w:t>
      </w:r>
      <w:r>
        <w:t xml:space="preserve"> buying behaviour.</w:t>
      </w:r>
    </w:p>
    <w:p w14:paraId="3A136B06" w14:textId="19AA45D1" w:rsidR="00F7140C" w:rsidRDefault="16A93318">
      <w:pPr>
        <w:spacing w:before="40" w:after="6"/>
      </w:pPr>
      <w:r>
        <w:rPr>
          <w:b/>
          <w:sz w:val="21"/>
          <w:szCs w:val="21"/>
        </w:rPr>
        <w:t xml:space="preserve">C++ </w:t>
      </w:r>
      <w:r w:rsidR="00FF4F96">
        <w:rPr>
          <w:b/>
          <w:sz w:val="21"/>
          <w:szCs w:val="21"/>
        </w:rPr>
        <w:t>Programming</w:t>
      </w:r>
      <w:r w:rsidR="70CCE202">
        <w:rPr>
          <w:b/>
          <w:sz w:val="21"/>
          <w:szCs w:val="21"/>
        </w:rPr>
        <w:t xml:space="preserve"> </w:t>
      </w:r>
      <w:r w:rsidR="005E3542">
        <w:rPr>
          <w:b/>
          <w:bCs/>
          <w:sz w:val="21"/>
          <w:szCs w:val="21"/>
        </w:rPr>
        <w:t>-</w:t>
      </w:r>
      <w:r w:rsidR="70CCE202">
        <w:rPr>
          <w:b/>
          <w:sz w:val="21"/>
          <w:szCs w:val="21"/>
        </w:rPr>
        <w:t xml:space="preserve"> Basic to Intermediate</w:t>
      </w:r>
    </w:p>
    <w:p w14:paraId="15FD89D1" w14:textId="77777777" w:rsidR="00F7140C" w:rsidRDefault="00FF4F96">
      <w:pPr>
        <w:pStyle w:val="Heading1"/>
        <w:pBdr>
          <w:bottom w:val="single" w:sz="6" w:space="2" w:color="2E5C8A"/>
        </w:pBdr>
      </w:pPr>
      <w:r>
        <w:t>Languages</w:t>
      </w:r>
    </w:p>
    <w:p w14:paraId="3A9CD917" w14:textId="77777777" w:rsidR="00F7140C" w:rsidRDefault="00FF4F96">
      <w:pPr>
        <w:spacing w:after="20"/>
      </w:pPr>
      <w:r>
        <w:t>English</w:t>
      </w:r>
      <w:r w:rsidR="001C494C">
        <w:t>,</w:t>
      </w:r>
      <w:r>
        <w:t xml:space="preserve"> Hindi</w:t>
      </w:r>
      <w:r w:rsidR="001C494C">
        <w:t>,</w:t>
      </w:r>
      <w:r>
        <w:t xml:space="preserve"> Gujarati</w:t>
      </w:r>
    </w:p>
    <w:sectPr w:rsidR="00F7140C">
      <w:pgSz w:w="11906" w:h="16838"/>
      <w:pgMar w:top="470" w:right="850" w:bottom="400" w:left="8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FB5A9" w14:textId="77777777" w:rsidR="003B07BB" w:rsidRDefault="003B07BB">
      <w:r>
        <w:separator/>
      </w:r>
    </w:p>
  </w:endnote>
  <w:endnote w:type="continuationSeparator" w:id="0">
    <w:p w14:paraId="5582CC31" w14:textId="77777777" w:rsidR="003B07BB" w:rsidRDefault="003B0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B243F" w14:textId="77777777" w:rsidR="003B07BB" w:rsidRDefault="003B07BB">
      <w:r>
        <w:separator/>
      </w:r>
    </w:p>
  </w:footnote>
  <w:footnote w:type="continuationSeparator" w:id="0">
    <w:p w14:paraId="7FD00E3E" w14:textId="77777777" w:rsidR="003B07BB" w:rsidRDefault="003B07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C55C5"/>
    <w:multiLevelType w:val="hybridMultilevel"/>
    <w:tmpl w:val="FFFFFFFF"/>
    <w:lvl w:ilvl="0" w:tplc="59D0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038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CAC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9A2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E4D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60F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85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E86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9432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C6CA1"/>
    <w:multiLevelType w:val="multilevel"/>
    <w:tmpl w:val="5CA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931B8"/>
    <w:multiLevelType w:val="hybridMultilevel"/>
    <w:tmpl w:val="FFFFFFFF"/>
    <w:lvl w:ilvl="0" w:tplc="B7A4B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067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08B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0B1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88C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569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BC6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80D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02E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82C5D"/>
    <w:multiLevelType w:val="hybridMultilevel"/>
    <w:tmpl w:val="FFFFFFFF"/>
    <w:lvl w:ilvl="0" w:tplc="39062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48C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AA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9298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4C3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A88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BEC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CCBF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EEF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71FE5"/>
    <w:multiLevelType w:val="hybridMultilevel"/>
    <w:tmpl w:val="942E3E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631AA"/>
    <w:multiLevelType w:val="hybridMultilevel"/>
    <w:tmpl w:val="FFFFFFFF"/>
    <w:lvl w:ilvl="0" w:tplc="CC22B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40D3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BC0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B2E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8C53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A4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00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E4E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E88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45417"/>
    <w:multiLevelType w:val="hybridMultilevel"/>
    <w:tmpl w:val="719C0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3C872"/>
    <w:multiLevelType w:val="hybridMultilevel"/>
    <w:tmpl w:val="FFFFFFFF"/>
    <w:lvl w:ilvl="0" w:tplc="56F2E7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C6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D891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F89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EE5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3C45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1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14D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0B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B463C7"/>
    <w:multiLevelType w:val="hybridMultilevel"/>
    <w:tmpl w:val="417C84BA"/>
    <w:lvl w:ilvl="0" w:tplc="7D26B67E">
      <w:start w:val="1"/>
      <w:numFmt w:val="bullet"/>
      <w:lvlText w:val="●"/>
      <w:lvlJc w:val="left"/>
      <w:pPr>
        <w:ind w:left="720" w:hanging="360"/>
      </w:pPr>
    </w:lvl>
    <w:lvl w:ilvl="1" w:tplc="83CCD1BA">
      <w:start w:val="1"/>
      <w:numFmt w:val="bullet"/>
      <w:lvlText w:val="○"/>
      <w:lvlJc w:val="left"/>
      <w:pPr>
        <w:ind w:left="1440" w:hanging="360"/>
      </w:pPr>
    </w:lvl>
    <w:lvl w:ilvl="2" w:tplc="690A348A">
      <w:start w:val="1"/>
      <w:numFmt w:val="bullet"/>
      <w:lvlText w:val="■"/>
      <w:lvlJc w:val="left"/>
      <w:pPr>
        <w:ind w:left="2160" w:hanging="360"/>
      </w:pPr>
    </w:lvl>
    <w:lvl w:ilvl="3" w:tplc="1506FC20">
      <w:start w:val="1"/>
      <w:numFmt w:val="bullet"/>
      <w:lvlText w:val="●"/>
      <w:lvlJc w:val="left"/>
      <w:pPr>
        <w:ind w:left="2880" w:hanging="360"/>
      </w:pPr>
    </w:lvl>
    <w:lvl w:ilvl="4" w:tplc="EEDACC06">
      <w:start w:val="1"/>
      <w:numFmt w:val="bullet"/>
      <w:lvlText w:val="○"/>
      <w:lvlJc w:val="left"/>
      <w:pPr>
        <w:ind w:left="3600" w:hanging="360"/>
      </w:pPr>
    </w:lvl>
    <w:lvl w:ilvl="5" w:tplc="87EC1008">
      <w:start w:val="1"/>
      <w:numFmt w:val="bullet"/>
      <w:lvlText w:val="■"/>
      <w:lvlJc w:val="left"/>
      <w:pPr>
        <w:ind w:left="4320" w:hanging="360"/>
      </w:pPr>
    </w:lvl>
    <w:lvl w:ilvl="6" w:tplc="60EA5882">
      <w:start w:val="1"/>
      <w:numFmt w:val="bullet"/>
      <w:lvlText w:val="●"/>
      <w:lvlJc w:val="left"/>
      <w:pPr>
        <w:ind w:left="5040" w:hanging="360"/>
      </w:pPr>
    </w:lvl>
    <w:lvl w:ilvl="7" w:tplc="FF0C32B4">
      <w:start w:val="1"/>
      <w:numFmt w:val="bullet"/>
      <w:lvlText w:val="●"/>
      <w:lvlJc w:val="left"/>
      <w:pPr>
        <w:ind w:left="5760" w:hanging="360"/>
      </w:pPr>
    </w:lvl>
    <w:lvl w:ilvl="8" w:tplc="84D4282A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4DFB518E"/>
    <w:multiLevelType w:val="hybridMultilevel"/>
    <w:tmpl w:val="FFFFFFFF"/>
    <w:lvl w:ilvl="0" w:tplc="F9A83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F68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305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009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183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66D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8DC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40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F84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44308C"/>
    <w:multiLevelType w:val="hybridMultilevel"/>
    <w:tmpl w:val="6B0E6E1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533B56CD"/>
    <w:multiLevelType w:val="hybridMultilevel"/>
    <w:tmpl w:val="B1B87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24E68A"/>
    <w:multiLevelType w:val="hybridMultilevel"/>
    <w:tmpl w:val="FFFFFFFF"/>
    <w:lvl w:ilvl="0" w:tplc="6BA41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80F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B07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CC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8C5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C80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B05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109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88A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A90CE9"/>
    <w:multiLevelType w:val="hybridMultilevel"/>
    <w:tmpl w:val="FFFFFFFF"/>
    <w:lvl w:ilvl="0" w:tplc="95CE82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4CA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9AD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AC8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0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D00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8A5D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48A8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18A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BDDDAE"/>
    <w:multiLevelType w:val="hybridMultilevel"/>
    <w:tmpl w:val="FFFFFFFF"/>
    <w:lvl w:ilvl="0" w:tplc="AC3C1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E6CB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2C6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16D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DCD8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603F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CA75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83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CCEA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349ADB"/>
    <w:multiLevelType w:val="hybridMultilevel"/>
    <w:tmpl w:val="FFFFFFFF"/>
    <w:lvl w:ilvl="0" w:tplc="B0148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506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927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836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E1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A03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00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30D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F89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0FEDCD"/>
    <w:multiLevelType w:val="hybridMultilevel"/>
    <w:tmpl w:val="FFFFFFFF"/>
    <w:lvl w:ilvl="0" w:tplc="A3D6C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01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C4AC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1848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209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F48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ECD2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E23C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6FF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F342C"/>
    <w:multiLevelType w:val="hybridMultilevel"/>
    <w:tmpl w:val="8DD4A094"/>
    <w:lvl w:ilvl="0" w:tplc="EF229ACC">
      <w:start w:val="1"/>
      <w:numFmt w:val="bullet"/>
      <w:lvlText w:val="•"/>
      <w:lvlJc w:val="left"/>
      <w:pPr>
        <w:ind w:left="360" w:hanging="180"/>
      </w:pPr>
    </w:lvl>
    <w:lvl w:ilvl="1" w:tplc="2AC8C104">
      <w:numFmt w:val="decimal"/>
      <w:lvlText w:val=""/>
      <w:lvlJc w:val="left"/>
    </w:lvl>
    <w:lvl w:ilvl="2" w:tplc="47EA27CE">
      <w:numFmt w:val="decimal"/>
      <w:lvlText w:val=""/>
      <w:lvlJc w:val="left"/>
    </w:lvl>
    <w:lvl w:ilvl="3" w:tplc="59AECA04">
      <w:numFmt w:val="decimal"/>
      <w:lvlText w:val=""/>
      <w:lvlJc w:val="left"/>
    </w:lvl>
    <w:lvl w:ilvl="4" w:tplc="8F8A098C">
      <w:numFmt w:val="decimal"/>
      <w:lvlText w:val=""/>
      <w:lvlJc w:val="left"/>
    </w:lvl>
    <w:lvl w:ilvl="5" w:tplc="89B4384C">
      <w:numFmt w:val="decimal"/>
      <w:lvlText w:val=""/>
      <w:lvlJc w:val="left"/>
    </w:lvl>
    <w:lvl w:ilvl="6" w:tplc="2B0CB74C">
      <w:numFmt w:val="decimal"/>
      <w:lvlText w:val=""/>
      <w:lvlJc w:val="left"/>
    </w:lvl>
    <w:lvl w:ilvl="7" w:tplc="64A48016">
      <w:numFmt w:val="decimal"/>
      <w:lvlText w:val=""/>
      <w:lvlJc w:val="left"/>
    </w:lvl>
    <w:lvl w:ilvl="8" w:tplc="747ADE14">
      <w:numFmt w:val="decimal"/>
      <w:lvlText w:val=""/>
      <w:lvlJc w:val="left"/>
    </w:lvl>
  </w:abstractNum>
  <w:num w:numId="1" w16cid:durableId="1082029359">
    <w:abstractNumId w:val="21"/>
  </w:num>
  <w:num w:numId="2" w16cid:durableId="1170096197">
    <w:abstractNumId w:val="14"/>
  </w:num>
  <w:num w:numId="3" w16cid:durableId="1228608006">
    <w:abstractNumId w:val="5"/>
  </w:num>
  <w:num w:numId="4" w16cid:durableId="1232305724">
    <w:abstractNumId w:val="24"/>
  </w:num>
  <w:num w:numId="5" w16cid:durableId="1364135210">
    <w:abstractNumId w:val="6"/>
  </w:num>
  <w:num w:numId="6" w16cid:durableId="150175206">
    <w:abstractNumId w:val="1"/>
  </w:num>
  <w:num w:numId="7" w16cid:durableId="1641349269">
    <w:abstractNumId w:val="3"/>
  </w:num>
  <w:num w:numId="8" w16cid:durableId="1673097766">
    <w:abstractNumId w:val="7"/>
  </w:num>
  <w:num w:numId="9" w16cid:durableId="1703169465">
    <w:abstractNumId w:val="8"/>
  </w:num>
  <w:num w:numId="10" w16cid:durableId="1721320790">
    <w:abstractNumId w:val="11"/>
  </w:num>
  <w:num w:numId="11" w16cid:durableId="1761025846">
    <w:abstractNumId w:val="12"/>
  </w:num>
  <w:num w:numId="12" w16cid:durableId="177700233">
    <w:abstractNumId w:val="25"/>
  </w:num>
  <w:num w:numId="13" w16cid:durableId="1933509548">
    <w:abstractNumId w:val="2"/>
  </w:num>
  <w:num w:numId="14" w16cid:durableId="1948350049">
    <w:abstractNumId w:val="18"/>
  </w:num>
  <w:num w:numId="15" w16cid:durableId="2030371169">
    <w:abstractNumId w:val="0"/>
  </w:num>
  <w:num w:numId="16" w16cid:durableId="203562382">
    <w:abstractNumId w:val="4"/>
  </w:num>
  <w:num w:numId="17" w16cid:durableId="267348982">
    <w:abstractNumId w:val="23"/>
  </w:num>
  <w:num w:numId="18" w16cid:durableId="274871927">
    <w:abstractNumId w:val="9"/>
  </w:num>
  <w:num w:numId="19" w16cid:durableId="652836760">
    <w:abstractNumId w:val="16"/>
  </w:num>
  <w:num w:numId="20" w16cid:durableId="907686874">
    <w:abstractNumId w:val="22"/>
  </w:num>
  <w:num w:numId="21" w16cid:durableId="230386883">
    <w:abstractNumId w:val="20"/>
  </w:num>
  <w:num w:numId="22" w16cid:durableId="631591772">
    <w:abstractNumId w:val="15"/>
  </w:num>
  <w:num w:numId="23" w16cid:durableId="1837769188">
    <w:abstractNumId w:val="19"/>
  </w:num>
  <w:num w:numId="24" w16cid:durableId="1788968799">
    <w:abstractNumId w:val="13"/>
  </w:num>
  <w:num w:numId="25" w16cid:durableId="1530146356">
    <w:abstractNumId w:val="17"/>
    <w:lvlOverride w:ilvl="0">
      <w:startOverride w:val="1"/>
    </w:lvlOverride>
  </w:num>
  <w:num w:numId="26" w16cid:durableId="1499691992">
    <w:abstractNumId w:val="26"/>
    <w:lvlOverride w:ilvl="0">
      <w:startOverride w:val="1"/>
    </w:lvlOverride>
  </w:num>
  <w:num w:numId="27" w16cid:durableId="34547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3D5"/>
    <w:rsid w:val="000058B7"/>
    <w:rsid w:val="00007893"/>
    <w:rsid w:val="000247F5"/>
    <w:rsid w:val="0003266E"/>
    <w:rsid w:val="00034616"/>
    <w:rsid w:val="000367A1"/>
    <w:rsid w:val="00040E14"/>
    <w:rsid w:val="0004688D"/>
    <w:rsid w:val="00047366"/>
    <w:rsid w:val="00055065"/>
    <w:rsid w:val="0006063C"/>
    <w:rsid w:val="00070F39"/>
    <w:rsid w:val="00071037"/>
    <w:rsid w:val="00072814"/>
    <w:rsid w:val="00081E4A"/>
    <w:rsid w:val="00086D23"/>
    <w:rsid w:val="00090843"/>
    <w:rsid w:val="000938DA"/>
    <w:rsid w:val="00096A4B"/>
    <w:rsid w:val="000A4A5B"/>
    <w:rsid w:val="000A71C7"/>
    <w:rsid w:val="000B18AC"/>
    <w:rsid w:val="000B215A"/>
    <w:rsid w:val="000B3BC0"/>
    <w:rsid w:val="000B47D5"/>
    <w:rsid w:val="000D4C2A"/>
    <w:rsid w:val="000D5BB3"/>
    <w:rsid w:val="000D7DA6"/>
    <w:rsid w:val="000E7ED8"/>
    <w:rsid w:val="000F3D5B"/>
    <w:rsid w:val="000F561E"/>
    <w:rsid w:val="00112ACA"/>
    <w:rsid w:val="00117CA9"/>
    <w:rsid w:val="00130AD4"/>
    <w:rsid w:val="00134752"/>
    <w:rsid w:val="001375F7"/>
    <w:rsid w:val="001500CB"/>
    <w:rsid w:val="0015074B"/>
    <w:rsid w:val="00162A79"/>
    <w:rsid w:val="00165178"/>
    <w:rsid w:val="00172D07"/>
    <w:rsid w:val="00193F92"/>
    <w:rsid w:val="001A04DA"/>
    <w:rsid w:val="001A3569"/>
    <w:rsid w:val="001A450A"/>
    <w:rsid w:val="001A7B75"/>
    <w:rsid w:val="001B2134"/>
    <w:rsid w:val="001B4226"/>
    <w:rsid w:val="001B57A2"/>
    <w:rsid w:val="001C494C"/>
    <w:rsid w:val="001D47B2"/>
    <w:rsid w:val="001E4EB2"/>
    <w:rsid w:val="0020345D"/>
    <w:rsid w:val="00203838"/>
    <w:rsid w:val="00232EBE"/>
    <w:rsid w:val="0023749A"/>
    <w:rsid w:val="00247337"/>
    <w:rsid w:val="002553C1"/>
    <w:rsid w:val="002655B0"/>
    <w:rsid w:val="00272611"/>
    <w:rsid w:val="00281C30"/>
    <w:rsid w:val="00284C42"/>
    <w:rsid w:val="00285544"/>
    <w:rsid w:val="00287ECC"/>
    <w:rsid w:val="002907CD"/>
    <w:rsid w:val="0029639D"/>
    <w:rsid w:val="002A20DE"/>
    <w:rsid w:val="002A3D0A"/>
    <w:rsid w:val="002C4EAC"/>
    <w:rsid w:val="002D267A"/>
    <w:rsid w:val="002E3789"/>
    <w:rsid w:val="002F17A8"/>
    <w:rsid w:val="003033D5"/>
    <w:rsid w:val="00303C41"/>
    <w:rsid w:val="00304998"/>
    <w:rsid w:val="003067E1"/>
    <w:rsid w:val="00326C61"/>
    <w:rsid w:val="00326F90"/>
    <w:rsid w:val="00337291"/>
    <w:rsid w:val="00344C2F"/>
    <w:rsid w:val="00352B1D"/>
    <w:rsid w:val="003543AE"/>
    <w:rsid w:val="0039492D"/>
    <w:rsid w:val="003A1DE8"/>
    <w:rsid w:val="003B07BB"/>
    <w:rsid w:val="003B68F2"/>
    <w:rsid w:val="003C3B3E"/>
    <w:rsid w:val="003D2CC4"/>
    <w:rsid w:val="003D4A4A"/>
    <w:rsid w:val="003D62E0"/>
    <w:rsid w:val="003D6412"/>
    <w:rsid w:val="003D6902"/>
    <w:rsid w:val="003D7F3F"/>
    <w:rsid w:val="003E64F4"/>
    <w:rsid w:val="003F7DBA"/>
    <w:rsid w:val="00400DDB"/>
    <w:rsid w:val="004041E9"/>
    <w:rsid w:val="00407C45"/>
    <w:rsid w:val="00411F1E"/>
    <w:rsid w:val="00415952"/>
    <w:rsid w:val="004236FB"/>
    <w:rsid w:val="0042438A"/>
    <w:rsid w:val="00427160"/>
    <w:rsid w:val="00435EB6"/>
    <w:rsid w:val="00447A5E"/>
    <w:rsid w:val="004625E1"/>
    <w:rsid w:val="0047063E"/>
    <w:rsid w:val="0047544C"/>
    <w:rsid w:val="004757EA"/>
    <w:rsid w:val="004821B5"/>
    <w:rsid w:val="004B169B"/>
    <w:rsid w:val="004B385C"/>
    <w:rsid w:val="004B5D18"/>
    <w:rsid w:val="004D4E43"/>
    <w:rsid w:val="004E3109"/>
    <w:rsid w:val="004F140E"/>
    <w:rsid w:val="00503CE2"/>
    <w:rsid w:val="005169C8"/>
    <w:rsid w:val="0052027A"/>
    <w:rsid w:val="00520BBE"/>
    <w:rsid w:val="005221E6"/>
    <w:rsid w:val="00524F9F"/>
    <w:rsid w:val="00525AB4"/>
    <w:rsid w:val="00537B4F"/>
    <w:rsid w:val="005443E1"/>
    <w:rsid w:val="00547ED8"/>
    <w:rsid w:val="005733D5"/>
    <w:rsid w:val="0057493E"/>
    <w:rsid w:val="0057596B"/>
    <w:rsid w:val="0058065E"/>
    <w:rsid w:val="00584F65"/>
    <w:rsid w:val="00597E52"/>
    <w:rsid w:val="005A6E28"/>
    <w:rsid w:val="005B2806"/>
    <w:rsid w:val="005B40FB"/>
    <w:rsid w:val="005B5BF2"/>
    <w:rsid w:val="005D115F"/>
    <w:rsid w:val="005D3B38"/>
    <w:rsid w:val="005E24D4"/>
    <w:rsid w:val="005E3542"/>
    <w:rsid w:val="005F20C7"/>
    <w:rsid w:val="006014A8"/>
    <w:rsid w:val="006112CE"/>
    <w:rsid w:val="00611F2C"/>
    <w:rsid w:val="00612F09"/>
    <w:rsid w:val="00614C84"/>
    <w:rsid w:val="0062176D"/>
    <w:rsid w:val="00624E73"/>
    <w:rsid w:val="00627E2B"/>
    <w:rsid w:val="00641B08"/>
    <w:rsid w:val="00646DCA"/>
    <w:rsid w:val="00653A74"/>
    <w:rsid w:val="00656E23"/>
    <w:rsid w:val="00657A27"/>
    <w:rsid w:val="006606EF"/>
    <w:rsid w:val="006619B3"/>
    <w:rsid w:val="00664AFF"/>
    <w:rsid w:val="00666E60"/>
    <w:rsid w:val="0067067B"/>
    <w:rsid w:val="00673EAB"/>
    <w:rsid w:val="0068320C"/>
    <w:rsid w:val="00685BE9"/>
    <w:rsid w:val="0069481D"/>
    <w:rsid w:val="006970BA"/>
    <w:rsid w:val="006B6D09"/>
    <w:rsid w:val="006C1054"/>
    <w:rsid w:val="006C1738"/>
    <w:rsid w:val="006C1821"/>
    <w:rsid w:val="006C5770"/>
    <w:rsid w:val="006C6ACF"/>
    <w:rsid w:val="006C7C71"/>
    <w:rsid w:val="006D10FC"/>
    <w:rsid w:val="006D1183"/>
    <w:rsid w:val="006D703F"/>
    <w:rsid w:val="006E2F61"/>
    <w:rsid w:val="0071031A"/>
    <w:rsid w:val="007109E4"/>
    <w:rsid w:val="0071652B"/>
    <w:rsid w:val="00745439"/>
    <w:rsid w:val="00754056"/>
    <w:rsid w:val="00756F4A"/>
    <w:rsid w:val="007615A2"/>
    <w:rsid w:val="00763AE5"/>
    <w:rsid w:val="00773540"/>
    <w:rsid w:val="0078550F"/>
    <w:rsid w:val="00790418"/>
    <w:rsid w:val="00792159"/>
    <w:rsid w:val="00792328"/>
    <w:rsid w:val="007A570D"/>
    <w:rsid w:val="007A616A"/>
    <w:rsid w:val="007E643B"/>
    <w:rsid w:val="007F0E46"/>
    <w:rsid w:val="007F490B"/>
    <w:rsid w:val="007F57FE"/>
    <w:rsid w:val="007F63B9"/>
    <w:rsid w:val="008114BC"/>
    <w:rsid w:val="008133D0"/>
    <w:rsid w:val="00817AC1"/>
    <w:rsid w:val="008214F5"/>
    <w:rsid w:val="00821D07"/>
    <w:rsid w:val="00856D87"/>
    <w:rsid w:val="00866386"/>
    <w:rsid w:val="00867013"/>
    <w:rsid w:val="00876C4A"/>
    <w:rsid w:val="00891AA0"/>
    <w:rsid w:val="00896740"/>
    <w:rsid w:val="008A0AED"/>
    <w:rsid w:val="008A3AA1"/>
    <w:rsid w:val="008C43BC"/>
    <w:rsid w:val="008C5B04"/>
    <w:rsid w:val="008D1C36"/>
    <w:rsid w:val="008E5A8E"/>
    <w:rsid w:val="008E7F6C"/>
    <w:rsid w:val="008F0134"/>
    <w:rsid w:val="008F4898"/>
    <w:rsid w:val="00902FB8"/>
    <w:rsid w:val="00934D34"/>
    <w:rsid w:val="00935E2A"/>
    <w:rsid w:val="0093728B"/>
    <w:rsid w:val="00946B06"/>
    <w:rsid w:val="009541D5"/>
    <w:rsid w:val="009548BE"/>
    <w:rsid w:val="00955DF4"/>
    <w:rsid w:val="0096202B"/>
    <w:rsid w:val="009627D2"/>
    <w:rsid w:val="00963BDD"/>
    <w:rsid w:val="00973A0B"/>
    <w:rsid w:val="009A0AC3"/>
    <w:rsid w:val="009A2051"/>
    <w:rsid w:val="009A7089"/>
    <w:rsid w:val="009B260F"/>
    <w:rsid w:val="009B57E9"/>
    <w:rsid w:val="009D20A8"/>
    <w:rsid w:val="009D5FAE"/>
    <w:rsid w:val="009E7BB7"/>
    <w:rsid w:val="009F263F"/>
    <w:rsid w:val="009F61C4"/>
    <w:rsid w:val="00A0116F"/>
    <w:rsid w:val="00A021E0"/>
    <w:rsid w:val="00A1642E"/>
    <w:rsid w:val="00A21FC8"/>
    <w:rsid w:val="00A320AA"/>
    <w:rsid w:val="00A339F4"/>
    <w:rsid w:val="00A3636F"/>
    <w:rsid w:val="00A363CE"/>
    <w:rsid w:val="00A36AC9"/>
    <w:rsid w:val="00A55D4C"/>
    <w:rsid w:val="00A5616A"/>
    <w:rsid w:val="00A6054F"/>
    <w:rsid w:val="00A66C4F"/>
    <w:rsid w:val="00A74D11"/>
    <w:rsid w:val="00A8231B"/>
    <w:rsid w:val="00A84DDE"/>
    <w:rsid w:val="00A9037B"/>
    <w:rsid w:val="00A93563"/>
    <w:rsid w:val="00A97D61"/>
    <w:rsid w:val="00AA1D8D"/>
    <w:rsid w:val="00AA3101"/>
    <w:rsid w:val="00AA44CD"/>
    <w:rsid w:val="00AC05F6"/>
    <w:rsid w:val="00AD0508"/>
    <w:rsid w:val="00AD647B"/>
    <w:rsid w:val="00B02771"/>
    <w:rsid w:val="00B0690C"/>
    <w:rsid w:val="00B12E14"/>
    <w:rsid w:val="00B14EE3"/>
    <w:rsid w:val="00B34A67"/>
    <w:rsid w:val="00B419B9"/>
    <w:rsid w:val="00B44053"/>
    <w:rsid w:val="00B47449"/>
    <w:rsid w:val="00B47730"/>
    <w:rsid w:val="00B61E30"/>
    <w:rsid w:val="00B6688E"/>
    <w:rsid w:val="00B67198"/>
    <w:rsid w:val="00B74B70"/>
    <w:rsid w:val="00B9315E"/>
    <w:rsid w:val="00B93ACD"/>
    <w:rsid w:val="00BA337C"/>
    <w:rsid w:val="00BA484D"/>
    <w:rsid w:val="00BB084B"/>
    <w:rsid w:val="00BB48FA"/>
    <w:rsid w:val="00BB7C0D"/>
    <w:rsid w:val="00BC36C7"/>
    <w:rsid w:val="00BE4B53"/>
    <w:rsid w:val="00BE5307"/>
    <w:rsid w:val="00C129EA"/>
    <w:rsid w:val="00C13720"/>
    <w:rsid w:val="00C16844"/>
    <w:rsid w:val="00C253FB"/>
    <w:rsid w:val="00C3656F"/>
    <w:rsid w:val="00C37DEE"/>
    <w:rsid w:val="00C41CE9"/>
    <w:rsid w:val="00C41F12"/>
    <w:rsid w:val="00C42A75"/>
    <w:rsid w:val="00C43905"/>
    <w:rsid w:val="00C44CDC"/>
    <w:rsid w:val="00C535B4"/>
    <w:rsid w:val="00C61795"/>
    <w:rsid w:val="00C625C8"/>
    <w:rsid w:val="00C63C84"/>
    <w:rsid w:val="00C84A33"/>
    <w:rsid w:val="00C94557"/>
    <w:rsid w:val="00C953FA"/>
    <w:rsid w:val="00CB0664"/>
    <w:rsid w:val="00CB5007"/>
    <w:rsid w:val="00CB6EDF"/>
    <w:rsid w:val="00CC3C32"/>
    <w:rsid w:val="00CC44D5"/>
    <w:rsid w:val="00CC5E9B"/>
    <w:rsid w:val="00CC6B7A"/>
    <w:rsid w:val="00CE0B30"/>
    <w:rsid w:val="00CE1C1E"/>
    <w:rsid w:val="00CE381B"/>
    <w:rsid w:val="00CE591C"/>
    <w:rsid w:val="00D0019D"/>
    <w:rsid w:val="00D01463"/>
    <w:rsid w:val="00D05C5A"/>
    <w:rsid w:val="00D06991"/>
    <w:rsid w:val="00D07E32"/>
    <w:rsid w:val="00D102A4"/>
    <w:rsid w:val="00D105C3"/>
    <w:rsid w:val="00D1121A"/>
    <w:rsid w:val="00D37D91"/>
    <w:rsid w:val="00D4452D"/>
    <w:rsid w:val="00D45ADE"/>
    <w:rsid w:val="00D66198"/>
    <w:rsid w:val="00D74F1E"/>
    <w:rsid w:val="00D81664"/>
    <w:rsid w:val="00D81DD9"/>
    <w:rsid w:val="00D84303"/>
    <w:rsid w:val="00D86479"/>
    <w:rsid w:val="00D944F0"/>
    <w:rsid w:val="00DA29EB"/>
    <w:rsid w:val="00DA7340"/>
    <w:rsid w:val="00DB4140"/>
    <w:rsid w:val="00DC414D"/>
    <w:rsid w:val="00DF39B0"/>
    <w:rsid w:val="00E00D75"/>
    <w:rsid w:val="00E013A7"/>
    <w:rsid w:val="00E01436"/>
    <w:rsid w:val="00E02A20"/>
    <w:rsid w:val="00E04D54"/>
    <w:rsid w:val="00E12000"/>
    <w:rsid w:val="00E1750E"/>
    <w:rsid w:val="00E24CFE"/>
    <w:rsid w:val="00E26EDC"/>
    <w:rsid w:val="00E27BF5"/>
    <w:rsid w:val="00E325EF"/>
    <w:rsid w:val="00E436D1"/>
    <w:rsid w:val="00E516D3"/>
    <w:rsid w:val="00E56E71"/>
    <w:rsid w:val="00E65498"/>
    <w:rsid w:val="00E70FEF"/>
    <w:rsid w:val="00E72B45"/>
    <w:rsid w:val="00E77758"/>
    <w:rsid w:val="00E77F07"/>
    <w:rsid w:val="00E85CB8"/>
    <w:rsid w:val="00E85CFD"/>
    <w:rsid w:val="00E86E64"/>
    <w:rsid w:val="00E90091"/>
    <w:rsid w:val="00E909EA"/>
    <w:rsid w:val="00E97980"/>
    <w:rsid w:val="00EB11C8"/>
    <w:rsid w:val="00EB43B3"/>
    <w:rsid w:val="00EB7DFC"/>
    <w:rsid w:val="00ED3993"/>
    <w:rsid w:val="00ED5336"/>
    <w:rsid w:val="00EE4F4B"/>
    <w:rsid w:val="00EE7892"/>
    <w:rsid w:val="00EF2FBF"/>
    <w:rsid w:val="00EF5755"/>
    <w:rsid w:val="00F01E3C"/>
    <w:rsid w:val="00F06C55"/>
    <w:rsid w:val="00F1075C"/>
    <w:rsid w:val="00F142DC"/>
    <w:rsid w:val="00F24331"/>
    <w:rsid w:val="00F33DE5"/>
    <w:rsid w:val="00F47E1E"/>
    <w:rsid w:val="00F62FD4"/>
    <w:rsid w:val="00F66744"/>
    <w:rsid w:val="00F7140C"/>
    <w:rsid w:val="00F73B20"/>
    <w:rsid w:val="00F73BD5"/>
    <w:rsid w:val="00F7707F"/>
    <w:rsid w:val="00F8137E"/>
    <w:rsid w:val="00F81D17"/>
    <w:rsid w:val="00F83C6A"/>
    <w:rsid w:val="00F83D75"/>
    <w:rsid w:val="00F84685"/>
    <w:rsid w:val="00F90BAB"/>
    <w:rsid w:val="00FA0771"/>
    <w:rsid w:val="00FA6899"/>
    <w:rsid w:val="00FB0311"/>
    <w:rsid w:val="00FB1759"/>
    <w:rsid w:val="00FB3077"/>
    <w:rsid w:val="00FB3A85"/>
    <w:rsid w:val="00FC40F8"/>
    <w:rsid w:val="00FC5392"/>
    <w:rsid w:val="00FC693F"/>
    <w:rsid w:val="00FD55F0"/>
    <w:rsid w:val="00FD7966"/>
    <w:rsid w:val="00FE0F8C"/>
    <w:rsid w:val="00FE18C5"/>
    <w:rsid w:val="00FF042B"/>
    <w:rsid w:val="00FF4F96"/>
    <w:rsid w:val="015B128A"/>
    <w:rsid w:val="0197B2D4"/>
    <w:rsid w:val="01ABDD7D"/>
    <w:rsid w:val="0297F174"/>
    <w:rsid w:val="02D2CE4E"/>
    <w:rsid w:val="03C06AEA"/>
    <w:rsid w:val="03C39B15"/>
    <w:rsid w:val="0519B9B3"/>
    <w:rsid w:val="0589C05A"/>
    <w:rsid w:val="05C38C38"/>
    <w:rsid w:val="05FEE243"/>
    <w:rsid w:val="0601D958"/>
    <w:rsid w:val="0619F729"/>
    <w:rsid w:val="066478BC"/>
    <w:rsid w:val="06981B88"/>
    <w:rsid w:val="06B69080"/>
    <w:rsid w:val="06D92FD2"/>
    <w:rsid w:val="072A282B"/>
    <w:rsid w:val="0732F726"/>
    <w:rsid w:val="07444CD0"/>
    <w:rsid w:val="07833C79"/>
    <w:rsid w:val="087DDC2E"/>
    <w:rsid w:val="087DFFD7"/>
    <w:rsid w:val="08F6BC87"/>
    <w:rsid w:val="09B5CEBA"/>
    <w:rsid w:val="0A63D236"/>
    <w:rsid w:val="0A9FAB70"/>
    <w:rsid w:val="0B6CD143"/>
    <w:rsid w:val="0B8F95AC"/>
    <w:rsid w:val="0C12C929"/>
    <w:rsid w:val="0CCB2F69"/>
    <w:rsid w:val="0D0EFC70"/>
    <w:rsid w:val="0D4B0CA2"/>
    <w:rsid w:val="0D593046"/>
    <w:rsid w:val="0DBE271A"/>
    <w:rsid w:val="0E686887"/>
    <w:rsid w:val="0EBAAB83"/>
    <w:rsid w:val="0F88E9EA"/>
    <w:rsid w:val="0F9D0600"/>
    <w:rsid w:val="0FD27CF4"/>
    <w:rsid w:val="1069FE3B"/>
    <w:rsid w:val="108ECB1D"/>
    <w:rsid w:val="10A92669"/>
    <w:rsid w:val="10C48139"/>
    <w:rsid w:val="10CD4CBB"/>
    <w:rsid w:val="10D33E9D"/>
    <w:rsid w:val="10D67EBC"/>
    <w:rsid w:val="10FF7EB1"/>
    <w:rsid w:val="11C8FD85"/>
    <w:rsid w:val="14B0AC55"/>
    <w:rsid w:val="14FC01B1"/>
    <w:rsid w:val="15C48646"/>
    <w:rsid w:val="1617AC66"/>
    <w:rsid w:val="165C283E"/>
    <w:rsid w:val="16A93318"/>
    <w:rsid w:val="16B751C1"/>
    <w:rsid w:val="16C017E7"/>
    <w:rsid w:val="1768AEE2"/>
    <w:rsid w:val="17E9F9B2"/>
    <w:rsid w:val="180CEF0D"/>
    <w:rsid w:val="180D9DF4"/>
    <w:rsid w:val="1824900A"/>
    <w:rsid w:val="186A69DC"/>
    <w:rsid w:val="18789574"/>
    <w:rsid w:val="19007FA4"/>
    <w:rsid w:val="1923A906"/>
    <w:rsid w:val="1950E85D"/>
    <w:rsid w:val="19F0A980"/>
    <w:rsid w:val="19F1B249"/>
    <w:rsid w:val="1A324CFB"/>
    <w:rsid w:val="1A58828B"/>
    <w:rsid w:val="1B542489"/>
    <w:rsid w:val="1BCE42A5"/>
    <w:rsid w:val="1C2BE5DF"/>
    <w:rsid w:val="1CC31BC1"/>
    <w:rsid w:val="1CFE20F1"/>
    <w:rsid w:val="1D891548"/>
    <w:rsid w:val="1DF04CC4"/>
    <w:rsid w:val="1E1C7E93"/>
    <w:rsid w:val="1E3A10B9"/>
    <w:rsid w:val="1E9D5D7A"/>
    <w:rsid w:val="1EFCD515"/>
    <w:rsid w:val="20D7FBDF"/>
    <w:rsid w:val="21445E8C"/>
    <w:rsid w:val="21575FDF"/>
    <w:rsid w:val="21AE8EAA"/>
    <w:rsid w:val="226E5C5D"/>
    <w:rsid w:val="23DEB802"/>
    <w:rsid w:val="24378516"/>
    <w:rsid w:val="246C2747"/>
    <w:rsid w:val="24A93A78"/>
    <w:rsid w:val="25ACD866"/>
    <w:rsid w:val="25AE658A"/>
    <w:rsid w:val="26113521"/>
    <w:rsid w:val="26AD8A7A"/>
    <w:rsid w:val="26F9359F"/>
    <w:rsid w:val="273889BF"/>
    <w:rsid w:val="2790A209"/>
    <w:rsid w:val="27D72FCC"/>
    <w:rsid w:val="27E5E74A"/>
    <w:rsid w:val="28B1E39F"/>
    <w:rsid w:val="28F7E4AF"/>
    <w:rsid w:val="290947F5"/>
    <w:rsid w:val="292A4480"/>
    <w:rsid w:val="29B54647"/>
    <w:rsid w:val="2AA4D845"/>
    <w:rsid w:val="2ABEC954"/>
    <w:rsid w:val="2ADC5B8E"/>
    <w:rsid w:val="2B1A2709"/>
    <w:rsid w:val="2B55B59F"/>
    <w:rsid w:val="2B83B8AC"/>
    <w:rsid w:val="2BF8759A"/>
    <w:rsid w:val="2C242229"/>
    <w:rsid w:val="2D56DEFE"/>
    <w:rsid w:val="2D58C962"/>
    <w:rsid w:val="2DCC98D7"/>
    <w:rsid w:val="2DF9A5D5"/>
    <w:rsid w:val="2E60001F"/>
    <w:rsid w:val="2E9495CA"/>
    <w:rsid w:val="2F5A326C"/>
    <w:rsid w:val="2FC01E3B"/>
    <w:rsid w:val="3048A6EA"/>
    <w:rsid w:val="3103DCB8"/>
    <w:rsid w:val="3135B694"/>
    <w:rsid w:val="315B9530"/>
    <w:rsid w:val="3180A754"/>
    <w:rsid w:val="325A56C6"/>
    <w:rsid w:val="327D3A20"/>
    <w:rsid w:val="32CB03E6"/>
    <w:rsid w:val="3332B294"/>
    <w:rsid w:val="335504A5"/>
    <w:rsid w:val="33D817C3"/>
    <w:rsid w:val="33FCAA68"/>
    <w:rsid w:val="34288272"/>
    <w:rsid w:val="34636C68"/>
    <w:rsid w:val="3478619A"/>
    <w:rsid w:val="34857846"/>
    <w:rsid w:val="35CA896E"/>
    <w:rsid w:val="362699C6"/>
    <w:rsid w:val="36405113"/>
    <w:rsid w:val="368ACAE4"/>
    <w:rsid w:val="36F5702F"/>
    <w:rsid w:val="36FDC6C0"/>
    <w:rsid w:val="385EB374"/>
    <w:rsid w:val="38705E21"/>
    <w:rsid w:val="38DC0204"/>
    <w:rsid w:val="39E6F50E"/>
    <w:rsid w:val="3A265E81"/>
    <w:rsid w:val="3A37D6D8"/>
    <w:rsid w:val="3A6E395F"/>
    <w:rsid w:val="3AB44D76"/>
    <w:rsid w:val="3C22B89E"/>
    <w:rsid w:val="3CAFB11F"/>
    <w:rsid w:val="3CB1BE20"/>
    <w:rsid w:val="3CCEDFC2"/>
    <w:rsid w:val="3D38D44E"/>
    <w:rsid w:val="3D7B135D"/>
    <w:rsid w:val="3D83A65F"/>
    <w:rsid w:val="3DA5B54E"/>
    <w:rsid w:val="3E836705"/>
    <w:rsid w:val="3EB46F8A"/>
    <w:rsid w:val="3F459A4F"/>
    <w:rsid w:val="3F957BE8"/>
    <w:rsid w:val="405B2F35"/>
    <w:rsid w:val="40854B79"/>
    <w:rsid w:val="41CABA08"/>
    <w:rsid w:val="420FDD2D"/>
    <w:rsid w:val="424D4FAD"/>
    <w:rsid w:val="42BB6CEE"/>
    <w:rsid w:val="42CDEE9F"/>
    <w:rsid w:val="432F8CED"/>
    <w:rsid w:val="433824AC"/>
    <w:rsid w:val="4343D353"/>
    <w:rsid w:val="43E73067"/>
    <w:rsid w:val="4536CDC6"/>
    <w:rsid w:val="455B5F37"/>
    <w:rsid w:val="4573E02E"/>
    <w:rsid w:val="458FA159"/>
    <w:rsid w:val="45C28FA2"/>
    <w:rsid w:val="45CAFA7E"/>
    <w:rsid w:val="45F2212F"/>
    <w:rsid w:val="4614D5A5"/>
    <w:rsid w:val="46C80B89"/>
    <w:rsid w:val="4745E466"/>
    <w:rsid w:val="47752BA0"/>
    <w:rsid w:val="47A0AC32"/>
    <w:rsid w:val="47DB587B"/>
    <w:rsid w:val="481E9F0F"/>
    <w:rsid w:val="482AAC32"/>
    <w:rsid w:val="48372206"/>
    <w:rsid w:val="48C04C81"/>
    <w:rsid w:val="48D546E1"/>
    <w:rsid w:val="48F17DB6"/>
    <w:rsid w:val="4A943B9F"/>
    <w:rsid w:val="4AA8BB23"/>
    <w:rsid w:val="4AB8AD5A"/>
    <w:rsid w:val="4AD8287D"/>
    <w:rsid w:val="4B07D926"/>
    <w:rsid w:val="4BFB7358"/>
    <w:rsid w:val="4C4D96C4"/>
    <w:rsid w:val="4C8DB8EB"/>
    <w:rsid w:val="4E70F9F4"/>
    <w:rsid w:val="4E880076"/>
    <w:rsid w:val="4EC756EE"/>
    <w:rsid w:val="4F361891"/>
    <w:rsid w:val="4F43259D"/>
    <w:rsid w:val="4F6D020B"/>
    <w:rsid w:val="4F76FEA6"/>
    <w:rsid w:val="4F85EAA3"/>
    <w:rsid w:val="4F9BAE84"/>
    <w:rsid w:val="4FCE19F0"/>
    <w:rsid w:val="50B4F23F"/>
    <w:rsid w:val="50EBAA47"/>
    <w:rsid w:val="50ED8FFD"/>
    <w:rsid w:val="50FAA01D"/>
    <w:rsid w:val="51056ADC"/>
    <w:rsid w:val="513FD294"/>
    <w:rsid w:val="514921E2"/>
    <w:rsid w:val="5156595F"/>
    <w:rsid w:val="520C4E06"/>
    <w:rsid w:val="535BA407"/>
    <w:rsid w:val="539D3CDC"/>
    <w:rsid w:val="54120C1D"/>
    <w:rsid w:val="544D3B7A"/>
    <w:rsid w:val="5463181C"/>
    <w:rsid w:val="546505C9"/>
    <w:rsid w:val="54B09D5E"/>
    <w:rsid w:val="54B56C9C"/>
    <w:rsid w:val="54E949FF"/>
    <w:rsid w:val="5504530E"/>
    <w:rsid w:val="5508F2F7"/>
    <w:rsid w:val="55EEEC62"/>
    <w:rsid w:val="5683FA02"/>
    <w:rsid w:val="573FE204"/>
    <w:rsid w:val="57611110"/>
    <w:rsid w:val="576B239F"/>
    <w:rsid w:val="57FC075D"/>
    <w:rsid w:val="580DC616"/>
    <w:rsid w:val="589F092F"/>
    <w:rsid w:val="59A01886"/>
    <w:rsid w:val="59B5AB0F"/>
    <w:rsid w:val="5A03EA4F"/>
    <w:rsid w:val="5AD384F7"/>
    <w:rsid w:val="5B3ED2F9"/>
    <w:rsid w:val="5B6B7A88"/>
    <w:rsid w:val="5B6DFD01"/>
    <w:rsid w:val="5B8003AF"/>
    <w:rsid w:val="5C0C22F7"/>
    <w:rsid w:val="5CCDC0B8"/>
    <w:rsid w:val="5D16E689"/>
    <w:rsid w:val="5D242CBD"/>
    <w:rsid w:val="5D675D7D"/>
    <w:rsid w:val="5D779674"/>
    <w:rsid w:val="5DEBD1C8"/>
    <w:rsid w:val="5E1FA525"/>
    <w:rsid w:val="5EB20D73"/>
    <w:rsid w:val="5EF1B8F9"/>
    <w:rsid w:val="5F7ACE9D"/>
    <w:rsid w:val="5FDF2166"/>
    <w:rsid w:val="5FEAFA48"/>
    <w:rsid w:val="6041C846"/>
    <w:rsid w:val="60557402"/>
    <w:rsid w:val="606766D8"/>
    <w:rsid w:val="60783746"/>
    <w:rsid w:val="60BFE063"/>
    <w:rsid w:val="618A92EC"/>
    <w:rsid w:val="618FF0B1"/>
    <w:rsid w:val="61E8C7E9"/>
    <w:rsid w:val="62730E21"/>
    <w:rsid w:val="62F95596"/>
    <w:rsid w:val="63015B1D"/>
    <w:rsid w:val="643EB0AF"/>
    <w:rsid w:val="64B605A3"/>
    <w:rsid w:val="6504AF6C"/>
    <w:rsid w:val="66303673"/>
    <w:rsid w:val="6638A53D"/>
    <w:rsid w:val="663D80E4"/>
    <w:rsid w:val="664AEA17"/>
    <w:rsid w:val="6707D2D6"/>
    <w:rsid w:val="6790609F"/>
    <w:rsid w:val="679FCFDB"/>
    <w:rsid w:val="67D5CEE7"/>
    <w:rsid w:val="687ADEC0"/>
    <w:rsid w:val="6888FEBF"/>
    <w:rsid w:val="689D8E0D"/>
    <w:rsid w:val="68BAE35E"/>
    <w:rsid w:val="69187531"/>
    <w:rsid w:val="6955BF5C"/>
    <w:rsid w:val="6A68CE75"/>
    <w:rsid w:val="6A7F2035"/>
    <w:rsid w:val="6AA4A441"/>
    <w:rsid w:val="6B4B6F38"/>
    <w:rsid w:val="6B7347ED"/>
    <w:rsid w:val="6B7D6840"/>
    <w:rsid w:val="6C740AF1"/>
    <w:rsid w:val="6DCC9298"/>
    <w:rsid w:val="6DD97923"/>
    <w:rsid w:val="6E2FA891"/>
    <w:rsid w:val="6E4BDCEF"/>
    <w:rsid w:val="6EABF736"/>
    <w:rsid w:val="6F3FE3AA"/>
    <w:rsid w:val="6F462A5D"/>
    <w:rsid w:val="6F88B4C1"/>
    <w:rsid w:val="6FB1A007"/>
    <w:rsid w:val="7070FA6A"/>
    <w:rsid w:val="709510B0"/>
    <w:rsid w:val="70CCE202"/>
    <w:rsid w:val="70F370CD"/>
    <w:rsid w:val="70F3F98F"/>
    <w:rsid w:val="70FB7600"/>
    <w:rsid w:val="72853898"/>
    <w:rsid w:val="7334F39A"/>
    <w:rsid w:val="73749337"/>
    <w:rsid w:val="73DF64DA"/>
    <w:rsid w:val="743C8D3E"/>
    <w:rsid w:val="746830BE"/>
    <w:rsid w:val="74B73274"/>
    <w:rsid w:val="753D864E"/>
    <w:rsid w:val="7591815D"/>
    <w:rsid w:val="777E9FAA"/>
    <w:rsid w:val="779483DC"/>
    <w:rsid w:val="77C4ECB4"/>
    <w:rsid w:val="79EC43F8"/>
    <w:rsid w:val="7A04396D"/>
    <w:rsid w:val="7A1A75EB"/>
    <w:rsid w:val="7A84972C"/>
    <w:rsid w:val="7ACB0CDC"/>
    <w:rsid w:val="7B751BF4"/>
    <w:rsid w:val="7BF1E480"/>
    <w:rsid w:val="7C2E4839"/>
    <w:rsid w:val="7CEDA4FF"/>
    <w:rsid w:val="7CF94471"/>
    <w:rsid w:val="7E31E707"/>
    <w:rsid w:val="7ED8DDD4"/>
    <w:rsid w:val="7F21675E"/>
    <w:rsid w:val="7F73716D"/>
    <w:rsid w:val="7FFA2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9E21C"/>
  <w15:docId w15:val="{81536052-8B19-4408-893C-EE2687F1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65"/>
  </w:style>
  <w:style w:type="paragraph" w:styleId="Heading1">
    <w:name w:val="heading 1"/>
    <w:uiPriority w:val="9"/>
    <w:qFormat/>
    <w:pPr>
      <w:spacing w:before="58" w:after="32"/>
      <w:outlineLvl w:val="0"/>
    </w:pPr>
    <w:rPr>
      <w:b/>
      <w:bCs/>
      <w:color w:val="2E5C8A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156082" w:themeColor="accent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A07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semiHidden/>
    <w:unhideWhenUsed/>
    <w:rsid w:val="00FA07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37B4F"/>
    <w:rPr>
      <w:color w:val="96607D" w:themeColor="followedHyperlink"/>
      <w:u w:val="single"/>
    </w:rPr>
  </w:style>
  <w:style w:type="paragraph" w:customStyle="1" w:styleId="Strong1">
    <w:name w:val="Strong1"/>
    <w:qFormat/>
    <w:rsid w:val="00CE0B30"/>
    <w:rPr>
      <w:b/>
      <w:bCs/>
    </w:rPr>
  </w:style>
  <w:style w:type="character" w:styleId="FootnoteReference">
    <w:name w:val="footnote reference"/>
    <w:uiPriority w:val="99"/>
    <w:semiHidden/>
    <w:unhideWhenUsed/>
    <w:rsid w:val="00CE0B30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E0B30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0B30"/>
    <w:rPr>
      <w:rFonts w:ascii="Calibri" w:eastAsia="Calibri" w:hAnsi="Calibri" w:cs="Calibri"/>
      <w:color w:val="222222"/>
      <w:sz w:val="20"/>
      <w:szCs w:val="20"/>
      <w:lang w:val="en-GB" w:eastAsia="en-GB"/>
    </w:rPr>
  </w:style>
  <w:style w:type="character" w:styleId="EndnoteReference">
    <w:name w:val="endnote reference"/>
    <w:uiPriority w:val="99"/>
    <w:semiHidden/>
    <w:unhideWhenUsed/>
    <w:rsid w:val="00CE0B30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CE0B30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E0B30"/>
    <w:rPr>
      <w:rFonts w:ascii="Calibri" w:eastAsia="Calibri" w:hAnsi="Calibri" w:cs="Calibri"/>
      <w:color w:val="222222"/>
      <w:sz w:val="20"/>
      <w:szCs w:val="20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5A6E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dhidprajapatii@gmail.com" TargetMode="External"/><Relationship Id="rId13" Type="http://schemas.openxmlformats.org/officeDocument/2006/relationships/hyperlink" Target="https://github.com/viddhiii/mental-health-nlp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ental-health-nlp-6pqv94er58frzwc562jt2d.streamlit.app/" TargetMode="External"/><Relationship Id="rId17" Type="http://schemas.openxmlformats.org/officeDocument/2006/relationships/hyperlink" Target="https://github.com/Vidhii2003/Doctor-Appointment-Syste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rescripto-frontend-inky.vercel.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viddhiii/uk-consumer-credit-analysi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viddhiii/cricket-performance-analyser" TargetMode="External"/><Relationship Id="rId10" Type="http://schemas.openxmlformats.org/officeDocument/2006/relationships/hyperlink" Target="https://github.com/viddhiii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dhidprajapati/" TargetMode="External"/><Relationship Id="rId14" Type="http://schemas.openxmlformats.org/officeDocument/2006/relationships/hyperlink" Target="https://viddhiii-cricket-performance-analyser-app-gvihkz.streamlit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250F9168-BE7A-496C-8564-0054A680C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10190</TotalTime>
  <Pages>2</Pages>
  <Words>686</Words>
  <Characters>3915</Characters>
  <Application>Microsoft Office Word</Application>
  <DocSecurity>0</DocSecurity>
  <Lines>32</Lines>
  <Paragraphs>9</Paragraphs>
  <ScaleCrop>false</ScaleCrop>
  <Manager/>
  <Company/>
  <LinksUpToDate>false</LinksUpToDate>
  <CharactersWithSpaces>4592</CharactersWithSpaces>
  <SharedDoc>false</SharedDoc>
  <HyperlinkBase/>
  <HLinks>
    <vt:vector size="18" baseType="variant">
      <vt:variant>
        <vt:i4>3866676</vt:i4>
      </vt:variant>
      <vt:variant>
        <vt:i4>6</vt:i4>
      </vt:variant>
      <vt:variant>
        <vt:i4>0</vt:i4>
      </vt:variant>
      <vt:variant>
        <vt:i4>5</vt:i4>
      </vt:variant>
      <vt:variant>
        <vt:lpwstr>https://github.com/Vidhii2003/Doctor-Appointment-System</vt:lpwstr>
      </vt:variant>
      <vt:variant>
        <vt:lpwstr/>
      </vt:variant>
      <vt:variant>
        <vt:i4>6160461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https://www.linkedin.com/in/vidhidprajapati/</vt:lpwstr>
      </vt:variant>
      <vt:variant>
        <vt:lpwstr/>
      </vt:variant>
      <vt:variant>
        <vt:i4>8126540</vt:i4>
      </vt:variant>
      <vt:variant>
        <vt:i4>0</vt:i4>
      </vt:variant>
      <vt:variant>
        <vt:i4>0</vt:i4>
      </vt:variant>
      <vt:variant>
        <vt:i4>5</vt:i4>
      </vt:variant>
      <vt:variant>
        <vt:lpwstr>mailto:vidhi0425@gmail.com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Prajapati</dc:creator>
  <cp:keywords/>
  <dc:description/>
  <cp:lastModifiedBy>Vidhi Dharmendrabhai Prajapati</cp:lastModifiedBy>
  <cp:revision>86</cp:revision>
  <dcterms:created xsi:type="dcterms:W3CDTF">2025-06-20T06:18:00Z</dcterms:created>
  <dcterms:modified xsi:type="dcterms:W3CDTF">2026-06-25T11:26:00Z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66eb4c8e-32ef-4eef-b40f-39db5d8f8c85</vt:lpwstr>
  </property>
</Properties>
</file>